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6141CD" w14:textId="743EA7C0" w:rsidR="009F753A" w:rsidRDefault="003C3CCB" w:rsidP="003C3CCB">
      <w:pPr>
        <w:rPr>
          <w:b/>
          <w:bCs/>
          <w:color w:val="1F497D" w:themeColor="text2"/>
          <w:sz w:val="32"/>
          <w:szCs w:val="32"/>
          <w:lang w:val="en-PK"/>
        </w:rPr>
      </w:pPr>
      <w:r>
        <w:rPr>
          <w:b/>
          <w:bCs/>
          <w:noProof/>
          <w:color w:val="1F497D" w:themeColor="text2"/>
          <w:sz w:val="32"/>
          <w:szCs w:val="32"/>
          <w:lang w:val="en-PK"/>
        </w:rPr>
        <w:drawing>
          <wp:anchor distT="0" distB="0" distL="114300" distR="114300" simplePos="0" relativeHeight="251661824" behindDoc="0" locked="0" layoutInCell="1" allowOverlap="1" wp14:anchorId="5083F69C" wp14:editId="50A032D9">
            <wp:simplePos x="0" y="0"/>
            <wp:positionH relativeFrom="column">
              <wp:posOffset>-1183390</wp:posOffset>
            </wp:positionH>
            <wp:positionV relativeFrom="paragraph">
              <wp:posOffset>-895852</wp:posOffset>
            </wp:positionV>
            <wp:extent cx="7792085" cy="10044752"/>
            <wp:effectExtent l="0" t="0" r="0" b="0"/>
            <wp:wrapNone/>
            <wp:docPr id="644975469" name="Picture 10" descr="A white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75469" name="Picture 10" descr="A white background with blue text&#10;&#10;AI-generated content may be incorrect."/>
                    <pic:cNvPicPr/>
                  </pic:nvPicPr>
                  <pic:blipFill>
                    <a:blip r:embed="rId6"/>
                    <a:stretch>
                      <a:fillRect/>
                    </a:stretch>
                  </pic:blipFill>
                  <pic:spPr>
                    <a:xfrm>
                      <a:off x="0" y="0"/>
                      <a:ext cx="7792085" cy="10044752"/>
                    </a:xfrm>
                    <a:prstGeom prst="rect">
                      <a:avLst/>
                    </a:prstGeom>
                  </pic:spPr>
                </pic:pic>
              </a:graphicData>
            </a:graphic>
            <wp14:sizeRelH relativeFrom="page">
              <wp14:pctWidth>0</wp14:pctWidth>
            </wp14:sizeRelH>
            <wp14:sizeRelV relativeFrom="page">
              <wp14:pctHeight>0</wp14:pctHeight>
            </wp14:sizeRelV>
          </wp:anchor>
        </w:drawing>
      </w:r>
    </w:p>
    <w:p w14:paraId="1611ED4A" w14:textId="462AD51E" w:rsidR="003C3CCB" w:rsidRDefault="003C3CCB" w:rsidP="00B8496E">
      <w:pPr>
        <w:jc w:val="center"/>
        <w:rPr>
          <w:b/>
          <w:bCs/>
          <w:color w:val="1F497D" w:themeColor="text2"/>
          <w:sz w:val="32"/>
          <w:szCs w:val="32"/>
          <w:lang w:val="en-PK"/>
        </w:rPr>
      </w:pPr>
    </w:p>
    <w:p w14:paraId="5E42AC88" w14:textId="7C3663BE" w:rsidR="003C3CCB" w:rsidRDefault="003C3CCB" w:rsidP="00B8496E">
      <w:pPr>
        <w:jc w:val="center"/>
        <w:rPr>
          <w:b/>
          <w:bCs/>
          <w:color w:val="1F497D" w:themeColor="text2"/>
          <w:sz w:val="32"/>
          <w:szCs w:val="32"/>
          <w:lang w:val="en-PK"/>
        </w:rPr>
      </w:pPr>
    </w:p>
    <w:p w14:paraId="765F051D" w14:textId="62222D47" w:rsidR="003C3CCB" w:rsidRDefault="003C3CCB" w:rsidP="00B8496E">
      <w:pPr>
        <w:jc w:val="center"/>
        <w:rPr>
          <w:b/>
          <w:bCs/>
          <w:color w:val="1F497D" w:themeColor="text2"/>
          <w:sz w:val="32"/>
          <w:szCs w:val="32"/>
          <w:lang w:val="en-PK"/>
        </w:rPr>
      </w:pPr>
    </w:p>
    <w:p w14:paraId="54033E4D" w14:textId="08579568" w:rsidR="003C3CCB" w:rsidRDefault="003C3CCB" w:rsidP="00B8496E">
      <w:pPr>
        <w:jc w:val="center"/>
        <w:rPr>
          <w:b/>
          <w:bCs/>
          <w:color w:val="1F497D" w:themeColor="text2"/>
          <w:sz w:val="32"/>
          <w:szCs w:val="32"/>
          <w:lang w:val="en-PK"/>
        </w:rPr>
      </w:pPr>
    </w:p>
    <w:p w14:paraId="32C3176E" w14:textId="2A77F692" w:rsidR="003C3CCB" w:rsidRDefault="003C3CCB" w:rsidP="00B8496E">
      <w:pPr>
        <w:jc w:val="center"/>
        <w:rPr>
          <w:b/>
          <w:bCs/>
          <w:color w:val="1F497D" w:themeColor="text2"/>
          <w:sz w:val="32"/>
          <w:szCs w:val="32"/>
          <w:lang w:val="en-PK"/>
        </w:rPr>
      </w:pPr>
    </w:p>
    <w:p w14:paraId="5854FFC7" w14:textId="42EEF0A9" w:rsidR="003C3CCB" w:rsidRDefault="003C3CCB" w:rsidP="00B8496E">
      <w:pPr>
        <w:jc w:val="center"/>
        <w:rPr>
          <w:b/>
          <w:bCs/>
          <w:color w:val="1F497D" w:themeColor="text2"/>
          <w:sz w:val="32"/>
          <w:szCs w:val="32"/>
          <w:lang w:val="en-PK"/>
        </w:rPr>
      </w:pPr>
    </w:p>
    <w:p w14:paraId="2C86B811" w14:textId="77777777" w:rsidR="003C3CCB" w:rsidRDefault="003C3CCB" w:rsidP="00B8496E">
      <w:pPr>
        <w:jc w:val="center"/>
        <w:rPr>
          <w:b/>
          <w:bCs/>
          <w:color w:val="1F497D" w:themeColor="text2"/>
          <w:sz w:val="32"/>
          <w:szCs w:val="32"/>
          <w:lang w:val="en-PK"/>
        </w:rPr>
      </w:pPr>
    </w:p>
    <w:p w14:paraId="67716A49" w14:textId="77777777" w:rsidR="003C3CCB" w:rsidRDefault="003C3CCB" w:rsidP="00B8496E">
      <w:pPr>
        <w:jc w:val="center"/>
        <w:rPr>
          <w:b/>
          <w:bCs/>
          <w:color w:val="1F497D" w:themeColor="text2"/>
          <w:sz w:val="32"/>
          <w:szCs w:val="32"/>
          <w:lang w:val="en-PK"/>
        </w:rPr>
      </w:pPr>
    </w:p>
    <w:p w14:paraId="06BB180F" w14:textId="77777777" w:rsidR="003C3CCB" w:rsidRDefault="003C3CCB" w:rsidP="00B8496E">
      <w:pPr>
        <w:jc w:val="center"/>
        <w:rPr>
          <w:b/>
          <w:bCs/>
          <w:color w:val="1F497D" w:themeColor="text2"/>
          <w:sz w:val="32"/>
          <w:szCs w:val="32"/>
          <w:lang w:val="en-PK"/>
        </w:rPr>
      </w:pPr>
    </w:p>
    <w:p w14:paraId="7A58CA0F" w14:textId="77777777" w:rsidR="003C3CCB" w:rsidRDefault="003C3CCB" w:rsidP="00B8496E">
      <w:pPr>
        <w:jc w:val="center"/>
        <w:rPr>
          <w:b/>
          <w:bCs/>
          <w:color w:val="1F497D" w:themeColor="text2"/>
          <w:sz w:val="32"/>
          <w:szCs w:val="32"/>
          <w:lang w:val="en-PK"/>
        </w:rPr>
      </w:pPr>
    </w:p>
    <w:p w14:paraId="0397EFCD" w14:textId="77777777" w:rsidR="003C3CCB" w:rsidRDefault="003C3CCB" w:rsidP="00B8496E">
      <w:pPr>
        <w:jc w:val="center"/>
        <w:rPr>
          <w:b/>
          <w:bCs/>
          <w:color w:val="1F497D" w:themeColor="text2"/>
          <w:sz w:val="32"/>
          <w:szCs w:val="32"/>
          <w:lang w:val="en-PK"/>
        </w:rPr>
      </w:pPr>
    </w:p>
    <w:p w14:paraId="3B125C64" w14:textId="77777777" w:rsidR="003C3CCB" w:rsidRDefault="003C3CCB" w:rsidP="00B8496E">
      <w:pPr>
        <w:jc w:val="center"/>
        <w:rPr>
          <w:b/>
          <w:bCs/>
          <w:color w:val="1F497D" w:themeColor="text2"/>
          <w:sz w:val="32"/>
          <w:szCs w:val="32"/>
          <w:lang w:val="en-PK"/>
        </w:rPr>
      </w:pPr>
    </w:p>
    <w:p w14:paraId="25ACA6F0" w14:textId="77777777" w:rsidR="003C3CCB" w:rsidRDefault="003C3CCB" w:rsidP="00B8496E">
      <w:pPr>
        <w:jc w:val="center"/>
        <w:rPr>
          <w:b/>
          <w:bCs/>
          <w:color w:val="1F497D" w:themeColor="text2"/>
          <w:sz w:val="32"/>
          <w:szCs w:val="32"/>
          <w:lang w:val="en-PK"/>
        </w:rPr>
      </w:pPr>
    </w:p>
    <w:p w14:paraId="1D7F3D27" w14:textId="77777777" w:rsidR="003C3CCB" w:rsidRDefault="003C3CCB" w:rsidP="00B8496E">
      <w:pPr>
        <w:jc w:val="center"/>
        <w:rPr>
          <w:b/>
          <w:bCs/>
          <w:color w:val="1F497D" w:themeColor="text2"/>
          <w:sz w:val="32"/>
          <w:szCs w:val="32"/>
          <w:lang w:val="en-PK"/>
        </w:rPr>
      </w:pPr>
    </w:p>
    <w:p w14:paraId="4E9362AE" w14:textId="77777777" w:rsidR="003C3CCB" w:rsidRDefault="003C3CCB" w:rsidP="00B8496E">
      <w:pPr>
        <w:jc w:val="center"/>
        <w:rPr>
          <w:b/>
          <w:bCs/>
          <w:color w:val="1F497D" w:themeColor="text2"/>
          <w:sz w:val="32"/>
          <w:szCs w:val="32"/>
          <w:lang w:val="en-PK"/>
        </w:rPr>
      </w:pPr>
    </w:p>
    <w:p w14:paraId="5FDCFF19" w14:textId="77777777" w:rsidR="003C3CCB" w:rsidRDefault="003C3CCB" w:rsidP="00B8496E">
      <w:pPr>
        <w:jc w:val="center"/>
        <w:rPr>
          <w:b/>
          <w:bCs/>
          <w:color w:val="1F497D" w:themeColor="text2"/>
          <w:sz w:val="32"/>
          <w:szCs w:val="32"/>
          <w:lang w:val="en-PK"/>
        </w:rPr>
      </w:pPr>
    </w:p>
    <w:p w14:paraId="17298068" w14:textId="77777777" w:rsidR="003C3CCB" w:rsidRDefault="003C3CCB" w:rsidP="00B8496E">
      <w:pPr>
        <w:jc w:val="center"/>
        <w:rPr>
          <w:b/>
          <w:bCs/>
          <w:color w:val="1F497D" w:themeColor="text2"/>
          <w:sz w:val="32"/>
          <w:szCs w:val="32"/>
          <w:lang w:val="en-PK"/>
        </w:rPr>
      </w:pPr>
    </w:p>
    <w:p w14:paraId="7AAA7640" w14:textId="77777777" w:rsidR="003C3CCB" w:rsidRDefault="003C3CCB" w:rsidP="00B8496E">
      <w:pPr>
        <w:jc w:val="center"/>
        <w:rPr>
          <w:b/>
          <w:bCs/>
          <w:color w:val="1F497D" w:themeColor="text2"/>
          <w:sz w:val="32"/>
          <w:szCs w:val="32"/>
          <w:lang w:val="en-PK"/>
        </w:rPr>
      </w:pPr>
    </w:p>
    <w:p w14:paraId="7BE060DB" w14:textId="77777777" w:rsidR="003C3CCB" w:rsidRDefault="003C3CCB" w:rsidP="00B8496E">
      <w:pPr>
        <w:jc w:val="center"/>
        <w:rPr>
          <w:b/>
          <w:bCs/>
          <w:color w:val="1F497D" w:themeColor="text2"/>
          <w:sz w:val="32"/>
          <w:szCs w:val="32"/>
          <w:lang w:val="en-PK"/>
        </w:rPr>
      </w:pPr>
    </w:p>
    <w:sdt>
      <w:sdtPr>
        <w:id w:val="1248381359"/>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70058551" w14:textId="69240082" w:rsidR="0090404D" w:rsidRPr="0090404D" w:rsidRDefault="0090404D" w:rsidP="0090404D">
          <w:pPr>
            <w:pStyle w:val="TOCHeading"/>
            <w:jc w:val="center"/>
            <w:rPr>
              <w:i/>
              <w:iCs/>
            </w:rPr>
          </w:pPr>
          <w:r w:rsidRPr="0090404D">
            <w:rPr>
              <w:i/>
              <w:iCs/>
            </w:rPr>
            <w:t>Contents</w:t>
          </w:r>
        </w:p>
        <w:p w14:paraId="19B3DFE6" w14:textId="65B3EC0E" w:rsidR="0090404D" w:rsidRDefault="0090404D">
          <w:pPr>
            <w:pStyle w:val="TOC1"/>
            <w:tabs>
              <w:tab w:val="right" w:leader="dot" w:pos="8630"/>
            </w:tabs>
            <w:rPr>
              <w:noProof/>
              <w:kern w:val="2"/>
              <w:sz w:val="24"/>
              <w:szCs w:val="24"/>
              <w:lang w:val="en-PK" w:eastAsia="en-PK"/>
              <w14:ligatures w14:val="standardContextual"/>
            </w:rPr>
          </w:pPr>
          <w:r>
            <w:fldChar w:fldCharType="begin"/>
          </w:r>
          <w:r>
            <w:instrText xml:space="preserve"> TOC \o "1-3" \h \z \u </w:instrText>
          </w:r>
          <w:r>
            <w:fldChar w:fldCharType="separate"/>
          </w:r>
          <w:hyperlink w:anchor="_Toc212498110" w:history="1">
            <w:r w:rsidRPr="00E46829">
              <w:rPr>
                <w:rStyle w:val="Hyperlink"/>
                <w:noProof/>
                <w:lang w:val="en-PK"/>
              </w:rPr>
              <w:t>1.0 Introduction</w:t>
            </w:r>
            <w:r>
              <w:rPr>
                <w:noProof/>
                <w:webHidden/>
              </w:rPr>
              <w:tab/>
            </w:r>
            <w:r>
              <w:rPr>
                <w:noProof/>
                <w:webHidden/>
              </w:rPr>
              <w:fldChar w:fldCharType="begin"/>
            </w:r>
            <w:r>
              <w:rPr>
                <w:noProof/>
                <w:webHidden/>
              </w:rPr>
              <w:instrText xml:space="preserve"> PAGEREF _Toc212498110 \h </w:instrText>
            </w:r>
            <w:r>
              <w:rPr>
                <w:noProof/>
                <w:webHidden/>
              </w:rPr>
            </w:r>
            <w:r>
              <w:rPr>
                <w:noProof/>
                <w:webHidden/>
              </w:rPr>
              <w:fldChar w:fldCharType="separate"/>
            </w:r>
            <w:r>
              <w:rPr>
                <w:noProof/>
                <w:webHidden/>
              </w:rPr>
              <w:t>2</w:t>
            </w:r>
            <w:r>
              <w:rPr>
                <w:noProof/>
                <w:webHidden/>
              </w:rPr>
              <w:fldChar w:fldCharType="end"/>
            </w:r>
          </w:hyperlink>
        </w:p>
        <w:p w14:paraId="24A133A7" w14:textId="6E1E2855" w:rsidR="0090404D" w:rsidRDefault="0090404D">
          <w:pPr>
            <w:pStyle w:val="TOC2"/>
            <w:tabs>
              <w:tab w:val="right" w:leader="dot" w:pos="8630"/>
            </w:tabs>
            <w:rPr>
              <w:noProof/>
              <w:kern w:val="2"/>
              <w:sz w:val="24"/>
              <w:szCs w:val="24"/>
              <w:lang w:val="en-PK" w:eastAsia="en-PK"/>
              <w14:ligatures w14:val="standardContextual"/>
            </w:rPr>
          </w:pPr>
          <w:hyperlink w:anchor="_Toc212498111" w:history="1">
            <w:r w:rsidRPr="00E46829">
              <w:rPr>
                <w:rStyle w:val="Hyperlink"/>
                <w:noProof/>
                <w:lang w:val="en-PK"/>
              </w:rPr>
              <w:t>1.1 Purpose</w:t>
            </w:r>
            <w:r>
              <w:rPr>
                <w:noProof/>
                <w:webHidden/>
              </w:rPr>
              <w:tab/>
            </w:r>
            <w:r>
              <w:rPr>
                <w:noProof/>
                <w:webHidden/>
              </w:rPr>
              <w:fldChar w:fldCharType="begin"/>
            </w:r>
            <w:r>
              <w:rPr>
                <w:noProof/>
                <w:webHidden/>
              </w:rPr>
              <w:instrText xml:space="preserve"> PAGEREF _Toc212498111 \h </w:instrText>
            </w:r>
            <w:r>
              <w:rPr>
                <w:noProof/>
                <w:webHidden/>
              </w:rPr>
            </w:r>
            <w:r>
              <w:rPr>
                <w:noProof/>
                <w:webHidden/>
              </w:rPr>
              <w:fldChar w:fldCharType="separate"/>
            </w:r>
            <w:r>
              <w:rPr>
                <w:noProof/>
                <w:webHidden/>
              </w:rPr>
              <w:t>2</w:t>
            </w:r>
            <w:r>
              <w:rPr>
                <w:noProof/>
                <w:webHidden/>
              </w:rPr>
              <w:fldChar w:fldCharType="end"/>
            </w:r>
          </w:hyperlink>
        </w:p>
        <w:p w14:paraId="574750E1" w14:textId="541DA5DC" w:rsidR="0090404D" w:rsidRDefault="0090404D">
          <w:pPr>
            <w:pStyle w:val="TOC2"/>
            <w:tabs>
              <w:tab w:val="right" w:leader="dot" w:pos="8630"/>
            </w:tabs>
            <w:rPr>
              <w:noProof/>
              <w:kern w:val="2"/>
              <w:sz w:val="24"/>
              <w:szCs w:val="24"/>
              <w:lang w:val="en-PK" w:eastAsia="en-PK"/>
              <w14:ligatures w14:val="standardContextual"/>
            </w:rPr>
          </w:pPr>
          <w:hyperlink w:anchor="_Toc212498112" w:history="1">
            <w:r w:rsidRPr="00E46829">
              <w:rPr>
                <w:rStyle w:val="Hyperlink"/>
                <w:noProof/>
                <w:lang w:val="en-PK"/>
              </w:rPr>
              <w:t>1.2 Scope</w:t>
            </w:r>
            <w:r>
              <w:rPr>
                <w:noProof/>
                <w:webHidden/>
              </w:rPr>
              <w:tab/>
            </w:r>
            <w:r>
              <w:rPr>
                <w:noProof/>
                <w:webHidden/>
              </w:rPr>
              <w:fldChar w:fldCharType="begin"/>
            </w:r>
            <w:r>
              <w:rPr>
                <w:noProof/>
                <w:webHidden/>
              </w:rPr>
              <w:instrText xml:space="preserve"> PAGEREF _Toc212498112 \h </w:instrText>
            </w:r>
            <w:r>
              <w:rPr>
                <w:noProof/>
                <w:webHidden/>
              </w:rPr>
            </w:r>
            <w:r>
              <w:rPr>
                <w:noProof/>
                <w:webHidden/>
              </w:rPr>
              <w:fldChar w:fldCharType="separate"/>
            </w:r>
            <w:r>
              <w:rPr>
                <w:noProof/>
                <w:webHidden/>
              </w:rPr>
              <w:t>2</w:t>
            </w:r>
            <w:r>
              <w:rPr>
                <w:noProof/>
                <w:webHidden/>
              </w:rPr>
              <w:fldChar w:fldCharType="end"/>
            </w:r>
          </w:hyperlink>
        </w:p>
        <w:p w14:paraId="65F69EF4" w14:textId="54BAF8AB" w:rsidR="0090404D" w:rsidRDefault="0090404D">
          <w:pPr>
            <w:pStyle w:val="TOC2"/>
            <w:tabs>
              <w:tab w:val="right" w:leader="dot" w:pos="8630"/>
            </w:tabs>
            <w:rPr>
              <w:noProof/>
              <w:kern w:val="2"/>
              <w:sz w:val="24"/>
              <w:szCs w:val="24"/>
              <w:lang w:val="en-PK" w:eastAsia="en-PK"/>
              <w14:ligatures w14:val="standardContextual"/>
            </w:rPr>
          </w:pPr>
          <w:hyperlink w:anchor="_Toc212498113" w:history="1">
            <w:r w:rsidRPr="00E46829">
              <w:rPr>
                <w:rStyle w:val="Hyperlink"/>
                <w:noProof/>
                <w:lang w:val="en-PK"/>
              </w:rPr>
              <w:t>1.3 Limitations</w:t>
            </w:r>
            <w:r>
              <w:rPr>
                <w:noProof/>
                <w:webHidden/>
              </w:rPr>
              <w:tab/>
            </w:r>
            <w:r>
              <w:rPr>
                <w:noProof/>
                <w:webHidden/>
              </w:rPr>
              <w:fldChar w:fldCharType="begin"/>
            </w:r>
            <w:r>
              <w:rPr>
                <w:noProof/>
                <w:webHidden/>
              </w:rPr>
              <w:instrText xml:space="preserve"> PAGEREF _Toc212498113 \h </w:instrText>
            </w:r>
            <w:r>
              <w:rPr>
                <w:noProof/>
                <w:webHidden/>
              </w:rPr>
            </w:r>
            <w:r>
              <w:rPr>
                <w:noProof/>
                <w:webHidden/>
              </w:rPr>
              <w:fldChar w:fldCharType="separate"/>
            </w:r>
            <w:r>
              <w:rPr>
                <w:noProof/>
                <w:webHidden/>
              </w:rPr>
              <w:t>2</w:t>
            </w:r>
            <w:r>
              <w:rPr>
                <w:noProof/>
                <w:webHidden/>
              </w:rPr>
              <w:fldChar w:fldCharType="end"/>
            </w:r>
          </w:hyperlink>
        </w:p>
        <w:p w14:paraId="413CE0F7" w14:textId="49509625" w:rsidR="0090404D" w:rsidRDefault="0090404D">
          <w:pPr>
            <w:pStyle w:val="TOC1"/>
            <w:tabs>
              <w:tab w:val="right" w:leader="dot" w:pos="8630"/>
            </w:tabs>
            <w:rPr>
              <w:noProof/>
              <w:kern w:val="2"/>
              <w:sz w:val="24"/>
              <w:szCs w:val="24"/>
              <w:lang w:val="en-PK" w:eastAsia="en-PK"/>
              <w14:ligatures w14:val="standardContextual"/>
            </w:rPr>
          </w:pPr>
          <w:hyperlink w:anchor="_Toc212498114" w:history="1">
            <w:r w:rsidRPr="00E46829">
              <w:rPr>
                <w:rStyle w:val="Hyperlink"/>
                <w:noProof/>
                <w:lang w:val="en-PK"/>
              </w:rPr>
              <w:t>2.0 System Requirements</w:t>
            </w:r>
            <w:r>
              <w:rPr>
                <w:noProof/>
                <w:webHidden/>
              </w:rPr>
              <w:tab/>
            </w:r>
            <w:r>
              <w:rPr>
                <w:noProof/>
                <w:webHidden/>
              </w:rPr>
              <w:fldChar w:fldCharType="begin"/>
            </w:r>
            <w:r>
              <w:rPr>
                <w:noProof/>
                <w:webHidden/>
              </w:rPr>
              <w:instrText xml:space="preserve"> PAGEREF _Toc212498114 \h </w:instrText>
            </w:r>
            <w:r>
              <w:rPr>
                <w:noProof/>
                <w:webHidden/>
              </w:rPr>
            </w:r>
            <w:r>
              <w:rPr>
                <w:noProof/>
                <w:webHidden/>
              </w:rPr>
              <w:fldChar w:fldCharType="separate"/>
            </w:r>
            <w:r>
              <w:rPr>
                <w:noProof/>
                <w:webHidden/>
              </w:rPr>
              <w:t>2</w:t>
            </w:r>
            <w:r>
              <w:rPr>
                <w:noProof/>
                <w:webHidden/>
              </w:rPr>
              <w:fldChar w:fldCharType="end"/>
            </w:r>
          </w:hyperlink>
        </w:p>
        <w:p w14:paraId="578F33E7" w14:textId="27BC10D1" w:rsidR="0090404D" w:rsidRDefault="0090404D">
          <w:pPr>
            <w:pStyle w:val="TOC2"/>
            <w:tabs>
              <w:tab w:val="right" w:leader="dot" w:pos="8630"/>
            </w:tabs>
            <w:rPr>
              <w:noProof/>
              <w:kern w:val="2"/>
              <w:sz w:val="24"/>
              <w:szCs w:val="24"/>
              <w:lang w:val="en-PK" w:eastAsia="en-PK"/>
              <w14:ligatures w14:val="standardContextual"/>
            </w:rPr>
          </w:pPr>
          <w:hyperlink w:anchor="_Toc212498115" w:history="1">
            <w:r w:rsidRPr="00E46829">
              <w:rPr>
                <w:rStyle w:val="Hyperlink"/>
                <w:noProof/>
                <w:lang w:val="en-PK"/>
              </w:rPr>
              <w:t>2.1 Functional Requirements</w:t>
            </w:r>
            <w:r>
              <w:rPr>
                <w:noProof/>
                <w:webHidden/>
              </w:rPr>
              <w:tab/>
            </w:r>
            <w:r>
              <w:rPr>
                <w:noProof/>
                <w:webHidden/>
              </w:rPr>
              <w:fldChar w:fldCharType="begin"/>
            </w:r>
            <w:r>
              <w:rPr>
                <w:noProof/>
                <w:webHidden/>
              </w:rPr>
              <w:instrText xml:space="preserve"> PAGEREF _Toc212498115 \h </w:instrText>
            </w:r>
            <w:r>
              <w:rPr>
                <w:noProof/>
                <w:webHidden/>
              </w:rPr>
            </w:r>
            <w:r>
              <w:rPr>
                <w:noProof/>
                <w:webHidden/>
              </w:rPr>
              <w:fldChar w:fldCharType="separate"/>
            </w:r>
            <w:r>
              <w:rPr>
                <w:noProof/>
                <w:webHidden/>
              </w:rPr>
              <w:t>2</w:t>
            </w:r>
            <w:r>
              <w:rPr>
                <w:noProof/>
                <w:webHidden/>
              </w:rPr>
              <w:fldChar w:fldCharType="end"/>
            </w:r>
          </w:hyperlink>
        </w:p>
        <w:p w14:paraId="2BC70C65" w14:textId="018C5157" w:rsidR="0090404D" w:rsidRDefault="0090404D">
          <w:pPr>
            <w:pStyle w:val="TOC2"/>
            <w:tabs>
              <w:tab w:val="right" w:leader="dot" w:pos="8630"/>
            </w:tabs>
            <w:rPr>
              <w:noProof/>
              <w:kern w:val="2"/>
              <w:sz w:val="24"/>
              <w:szCs w:val="24"/>
              <w:lang w:val="en-PK" w:eastAsia="en-PK"/>
              <w14:ligatures w14:val="standardContextual"/>
            </w:rPr>
          </w:pPr>
          <w:hyperlink w:anchor="_Toc212498116" w:history="1">
            <w:r w:rsidRPr="00E46829">
              <w:rPr>
                <w:rStyle w:val="Hyperlink"/>
                <w:noProof/>
                <w:lang w:val="en-PK"/>
              </w:rPr>
              <w:t>2.2 Non-Functional Requirements</w:t>
            </w:r>
            <w:r>
              <w:rPr>
                <w:noProof/>
                <w:webHidden/>
              </w:rPr>
              <w:tab/>
            </w:r>
            <w:r>
              <w:rPr>
                <w:noProof/>
                <w:webHidden/>
              </w:rPr>
              <w:fldChar w:fldCharType="begin"/>
            </w:r>
            <w:r>
              <w:rPr>
                <w:noProof/>
                <w:webHidden/>
              </w:rPr>
              <w:instrText xml:space="preserve"> PAGEREF _Toc212498116 \h </w:instrText>
            </w:r>
            <w:r>
              <w:rPr>
                <w:noProof/>
                <w:webHidden/>
              </w:rPr>
            </w:r>
            <w:r>
              <w:rPr>
                <w:noProof/>
                <w:webHidden/>
              </w:rPr>
              <w:fldChar w:fldCharType="separate"/>
            </w:r>
            <w:r>
              <w:rPr>
                <w:noProof/>
                <w:webHidden/>
              </w:rPr>
              <w:t>3</w:t>
            </w:r>
            <w:r>
              <w:rPr>
                <w:noProof/>
                <w:webHidden/>
              </w:rPr>
              <w:fldChar w:fldCharType="end"/>
            </w:r>
          </w:hyperlink>
        </w:p>
        <w:p w14:paraId="0E33529D" w14:textId="0084DAEE" w:rsidR="0090404D" w:rsidRDefault="0090404D">
          <w:pPr>
            <w:pStyle w:val="TOC1"/>
            <w:tabs>
              <w:tab w:val="right" w:leader="dot" w:pos="8630"/>
            </w:tabs>
            <w:rPr>
              <w:noProof/>
              <w:kern w:val="2"/>
              <w:sz w:val="24"/>
              <w:szCs w:val="24"/>
              <w:lang w:val="en-PK" w:eastAsia="en-PK"/>
              <w14:ligatures w14:val="standardContextual"/>
            </w:rPr>
          </w:pPr>
          <w:hyperlink w:anchor="_Toc212498117" w:history="1">
            <w:r w:rsidRPr="00E46829">
              <w:rPr>
                <w:rStyle w:val="Hyperlink"/>
                <w:noProof/>
                <w:lang w:val="en-PK"/>
              </w:rPr>
              <w:t>3.0 Actors and Roles</w:t>
            </w:r>
            <w:r>
              <w:rPr>
                <w:noProof/>
                <w:webHidden/>
              </w:rPr>
              <w:tab/>
            </w:r>
            <w:r>
              <w:rPr>
                <w:noProof/>
                <w:webHidden/>
              </w:rPr>
              <w:fldChar w:fldCharType="begin"/>
            </w:r>
            <w:r>
              <w:rPr>
                <w:noProof/>
                <w:webHidden/>
              </w:rPr>
              <w:instrText xml:space="preserve"> PAGEREF _Toc212498117 \h </w:instrText>
            </w:r>
            <w:r>
              <w:rPr>
                <w:noProof/>
                <w:webHidden/>
              </w:rPr>
            </w:r>
            <w:r>
              <w:rPr>
                <w:noProof/>
                <w:webHidden/>
              </w:rPr>
              <w:fldChar w:fldCharType="separate"/>
            </w:r>
            <w:r>
              <w:rPr>
                <w:noProof/>
                <w:webHidden/>
              </w:rPr>
              <w:t>4</w:t>
            </w:r>
            <w:r>
              <w:rPr>
                <w:noProof/>
                <w:webHidden/>
              </w:rPr>
              <w:fldChar w:fldCharType="end"/>
            </w:r>
          </w:hyperlink>
        </w:p>
        <w:p w14:paraId="61F5154B" w14:textId="4E13AD60" w:rsidR="0090404D" w:rsidRDefault="0090404D">
          <w:pPr>
            <w:pStyle w:val="TOC1"/>
            <w:tabs>
              <w:tab w:val="right" w:leader="dot" w:pos="8630"/>
            </w:tabs>
            <w:rPr>
              <w:noProof/>
              <w:kern w:val="2"/>
              <w:sz w:val="24"/>
              <w:szCs w:val="24"/>
              <w:lang w:val="en-PK" w:eastAsia="en-PK"/>
              <w14:ligatures w14:val="standardContextual"/>
            </w:rPr>
          </w:pPr>
          <w:hyperlink w:anchor="_Toc212498118" w:history="1">
            <w:r w:rsidRPr="00E46829">
              <w:rPr>
                <w:rStyle w:val="Hyperlink"/>
                <w:noProof/>
                <w:lang w:val="en-PK"/>
              </w:rPr>
              <w:t>4.0 UML Diagrams</w:t>
            </w:r>
            <w:r>
              <w:rPr>
                <w:noProof/>
                <w:webHidden/>
              </w:rPr>
              <w:tab/>
            </w:r>
            <w:r>
              <w:rPr>
                <w:noProof/>
                <w:webHidden/>
              </w:rPr>
              <w:fldChar w:fldCharType="begin"/>
            </w:r>
            <w:r>
              <w:rPr>
                <w:noProof/>
                <w:webHidden/>
              </w:rPr>
              <w:instrText xml:space="preserve"> PAGEREF _Toc212498118 \h </w:instrText>
            </w:r>
            <w:r>
              <w:rPr>
                <w:noProof/>
                <w:webHidden/>
              </w:rPr>
            </w:r>
            <w:r>
              <w:rPr>
                <w:noProof/>
                <w:webHidden/>
              </w:rPr>
              <w:fldChar w:fldCharType="separate"/>
            </w:r>
            <w:r>
              <w:rPr>
                <w:noProof/>
                <w:webHidden/>
              </w:rPr>
              <w:t>5</w:t>
            </w:r>
            <w:r>
              <w:rPr>
                <w:noProof/>
                <w:webHidden/>
              </w:rPr>
              <w:fldChar w:fldCharType="end"/>
            </w:r>
          </w:hyperlink>
        </w:p>
        <w:p w14:paraId="123ECA4C" w14:textId="679AB02D" w:rsidR="0090404D" w:rsidRDefault="0090404D">
          <w:pPr>
            <w:pStyle w:val="TOC2"/>
            <w:tabs>
              <w:tab w:val="left" w:pos="960"/>
              <w:tab w:val="right" w:leader="dot" w:pos="8630"/>
            </w:tabs>
            <w:rPr>
              <w:noProof/>
              <w:kern w:val="2"/>
              <w:sz w:val="24"/>
              <w:szCs w:val="24"/>
              <w:lang w:val="en-PK" w:eastAsia="en-PK"/>
              <w14:ligatures w14:val="standardContextual"/>
            </w:rPr>
          </w:pPr>
          <w:hyperlink w:anchor="_Toc212498119" w:history="1">
            <w:r w:rsidRPr="00E46829">
              <w:rPr>
                <w:rStyle w:val="Hyperlink"/>
                <w:noProof/>
                <w:lang w:val="en-PK"/>
              </w:rPr>
              <w:t>4.1</w:t>
            </w:r>
            <w:r>
              <w:rPr>
                <w:noProof/>
                <w:kern w:val="2"/>
                <w:sz w:val="24"/>
                <w:szCs w:val="24"/>
                <w:lang w:val="en-PK" w:eastAsia="en-PK"/>
                <w14:ligatures w14:val="standardContextual"/>
              </w:rPr>
              <w:tab/>
            </w:r>
            <w:r w:rsidRPr="00E46829">
              <w:rPr>
                <w:rStyle w:val="Hyperlink"/>
                <w:noProof/>
                <w:lang w:val="en-PK"/>
              </w:rPr>
              <w:t>Class Diagram</w:t>
            </w:r>
            <w:r>
              <w:rPr>
                <w:noProof/>
                <w:webHidden/>
              </w:rPr>
              <w:tab/>
            </w:r>
            <w:r>
              <w:rPr>
                <w:noProof/>
                <w:webHidden/>
              </w:rPr>
              <w:fldChar w:fldCharType="begin"/>
            </w:r>
            <w:r>
              <w:rPr>
                <w:noProof/>
                <w:webHidden/>
              </w:rPr>
              <w:instrText xml:space="preserve"> PAGEREF _Toc212498119 \h </w:instrText>
            </w:r>
            <w:r>
              <w:rPr>
                <w:noProof/>
                <w:webHidden/>
              </w:rPr>
            </w:r>
            <w:r>
              <w:rPr>
                <w:noProof/>
                <w:webHidden/>
              </w:rPr>
              <w:fldChar w:fldCharType="separate"/>
            </w:r>
            <w:r>
              <w:rPr>
                <w:noProof/>
                <w:webHidden/>
              </w:rPr>
              <w:t>5</w:t>
            </w:r>
            <w:r>
              <w:rPr>
                <w:noProof/>
                <w:webHidden/>
              </w:rPr>
              <w:fldChar w:fldCharType="end"/>
            </w:r>
          </w:hyperlink>
        </w:p>
        <w:p w14:paraId="0DE3763E" w14:textId="38990EEB" w:rsidR="0090404D" w:rsidRDefault="0090404D">
          <w:pPr>
            <w:pStyle w:val="TOC2"/>
            <w:tabs>
              <w:tab w:val="right" w:leader="dot" w:pos="8630"/>
            </w:tabs>
            <w:rPr>
              <w:noProof/>
              <w:kern w:val="2"/>
              <w:sz w:val="24"/>
              <w:szCs w:val="24"/>
              <w:lang w:val="en-PK" w:eastAsia="en-PK"/>
              <w14:ligatures w14:val="standardContextual"/>
            </w:rPr>
          </w:pPr>
          <w:hyperlink w:anchor="_Toc212498120" w:history="1">
            <w:r w:rsidRPr="00E46829">
              <w:rPr>
                <w:rStyle w:val="Hyperlink"/>
                <w:noProof/>
                <w:lang w:val="en-PK"/>
              </w:rPr>
              <w:t>4.2 Use Case Diagram</w:t>
            </w:r>
            <w:r>
              <w:rPr>
                <w:noProof/>
                <w:webHidden/>
              </w:rPr>
              <w:tab/>
            </w:r>
            <w:r>
              <w:rPr>
                <w:noProof/>
                <w:webHidden/>
              </w:rPr>
              <w:fldChar w:fldCharType="begin"/>
            </w:r>
            <w:r>
              <w:rPr>
                <w:noProof/>
                <w:webHidden/>
              </w:rPr>
              <w:instrText xml:space="preserve"> PAGEREF _Toc212498120 \h </w:instrText>
            </w:r>
            <w:r>
              <w:rPr>
                <w:noProof/>
                <w:webHidden/>
              </w:rPr>
            </w:r>
            <w:r>
              <w:rPr>
                <w:noProof/>
                <w:webHidden/>
              </w:rPr>
              <w:fldChar w:fldCharType="separate"/>
            </w:r>
            <w:r>
              <w:rPr>
                <w:noProof/>
                <w:webHidden/>
              </w:rPr>
              <w:t>5</w:t>
            </w:r>
            <w:r>
              <w:rPr>
                <w:noProof/>
                <w:webHidden/>
              </w:rPr>
              <w:fldChar w:fldCharType="end"/>
            </w:r>
          </w:hyperlink>
        </w:p>
        <w:p w14:paraId="6A3BD793" w14:textId="7D1AB0BD" w:rsidR="0090404D" w:rsidRDefault="0090404D">
          <w:pPr>
            <w:pStyle w:val="TOC2"/>
            <w:tabs>
              <w:tab w:val="right" w:leader="dot" w:pos="8630"/>
            </w:tabs>
            <w:rPr>
              <w:noProof/>
              <w:kern w:val="2"/>
              <w:sz w:val="24"/>
              <w:szCs w:val="24"/>
              <w:lang w:val="en-PK" w:eastAsia="en-PK"/>
              <w14:ligatures w14:val="standardContextual"/>
            </w:rPr>
          </w:pPr>
          <w:hyperlink w:anchor="_Toc212498121" w:history="1">
            <w:r w:rsidRPr="00E46829">
              <w:rPr>
                <w:rStyle w:val="Hyperlink"/>
                <w:noProof/>
                <w:lang w:val="en-PK"/>
              </w:rPr>
              <w:t>4.3 Activity Diagram</w:t>
            </w:r>
            <w:r>
              <w:rPr>
                <w:noProof/>
                <w:webHidden/>
              </w:rPr>
              <w:tab/>
            </w:r>
            <w:r>
              <w:rPr>
                <w:noProof/>
                <w:webHidden/>
              </w:rPr>
              <w:fldChar w:fldCharType="begin"/>
            </w:r>
            <w:r>
              <w:rPr>
                <w:noProof/>
                <w:webHidden/>
              </w:rPr>
              <w:instrText xml:space="preserve"> PAGEREF _Toc212498121 \h </w:instrText>
            </w:r>
            <w:r>
              <w:rPr>
                <w:noProof/>
                <w:webHidden/>
              </w:rPr>
            </w:r>
            <w:r>
              <w:rPr>
                <w:noProof/>
                <w:webHidden/>
              </w:rPr>
              <w:fldChar w:fldCharType="separate"/>
            </w:r>
            <w:r>
              <w:rPr>
                <w:noProof/>
                <w:webHidden/>
              </w:rPr>
              <w:t>6</w:t>
            </w:r>
            <w:r>
              <w:rPr>
                <w:noProof/>
                <w:webHidden/>
              </w:rPr>
              <w:fldChar w:fldCharType="end"/>
            </w:r>
          </w:hyperlink>
        </w:p>
        <w:p w14:paraId="14CA254E" w14:textId="5713431F" w:rsidR="0090404D" w:rsidRDefault="0090404D">
          <w:pPr>
            <w:pStyle w:val="TOC3"/>
            <w:tabs>
              <w:tab w:val="right" w:leader="dot" w:pos="8630"/>
            </w:tabs>
            <w:rPr>
              <w:noProof/>
              <w:kern w:val="2"/>
              <w:sz w:val="24"/>
              <w:szCs w:val="24"/>
              <w:lang w:val="en-PK" w:eastAsia="en-PK"/>
              <w14:ligatures w14:val="standardContextual"/>
            </w:rPr>
          </w:pPr>
          <w:hyperlink w:anchor="_Toc212498122" w:history="1">
            <w:r w:rsidRPr="00E46829">
              <w:rPr>
                <w:rStyle w:val="Hyperlink"/>
                <w:noProof/>
                <w:lang w:val="en-PK"/>
              </w:rPr>
              <w:t>4.3.1 Login</w:t>
            </w:r>
            <w:r>
              <w:rPr>
                <w:noProof/>
                <w:webHidden/>
              </w:rPr>
              <w:tab/>
            </w:r>
            <w:r>
              <w:rPr>
                <w:noProof/>
                <w:webHidden/>
              </w:rPr>
              <w:fldChar w:fldCharType="begin"/>
            </w:r>
            <w:r>
              <w:rPr>
                <w:noProof/>
                <w:webHidden/>
              </w:rPr>
              <w:instrText xml:space="preserve"> PAGEREF _Toc212498122 \h </w:instrText>
            </w:r>
            <w:r>
              <w:rPr>
                <w:noProof/>
                <w:webHidden/>
              </w:rPr>
            </w:r>
            <w:r>
              <w:rPr>
                <w:noProof/>
                <w:webHidden/>
              </w:rPr>
              <w:fldChar w:fldCharType="separate"/>
            </w:r>
            <w:r>
              <w:rPr>
                <w:noProof/>
                <w:webHidden/>
              </w:rPr>
              <w:t>6</w:t>
            </w:r>
            <w:r>
              <w:rPr>
                <w:noProof/>
                <w:webHidden/>
              </w:rPr>
              <w:fldChar w:fldCharType="end"/>
            </w:r>
          </w:hyperlink>
        </w:p>
        <w:p w14:paraId="2A05E154" w14:textId="1CEAD479" w:rsidR="0090404D" w:rsidRDefault="0090404D">
          <w:pPr>
            <w:pStyle w:val="TOC3"/>
            <w:tabs>
              <w:tab w:val="right" w:leader="dot" w:pos="8630"/>
            </w:tabs>
            <w:rPr>
              <w:noProof/>
              <w:kern w:val="2"/>
              <w:sz w:val="24"/>
              <w:szCs w:val="24"/>
              <w:lang w:val="en-PK" w:eastAsia="en-PK"/>
              <w14:ligatures w14:val="standardContextual"/>
            </w:rPr>
          </w:pPr>
          <w:hyperlink w:anchor="_Toc212498123" w:history="1">
            <w:r w:rsidRPr="00E46829">
              <w:rPr>
                <w:rStyle w:val="Hyperlink"/>
                <w:noProof/>
                <w:lang w:val="en-PK"/>
              </w:rPr>
              <w:t>4.3.2 Job Application</w:t>
            </w:r>
            <w:r>
              <w:rPr>
                <w:noProof/>
                <w:webHidden/>
              </w:rPr>
              <w:tab/>
            </w:r>
            <w:r>
              <w:rPr>
                <w:noProof/>
                <w:webHidden/>
              </w:rPr>
              <w:fldChar w:fldCharType="begin"/>
            </w:r>
            <w:r>
              <w:rPr>
                <w:noProof/>
                <w:webHidden/>
              </w:rPr>
              <w:instrText xml:space="preserve"> PAGEREF _Toc212498123 \h </w:instrText>
            </w:r>
            <w:r>
              <w:rPr>
                <w:noProof/>
                <w:webHidden/>
              </w:rPr>
            </w:r>
            <w:r>
              <w:rPr>
                <w:noProof/>
                <w:webHidden/>
              </w:rPr>
              <w:fldChar w:fldCharType="separate"/>
            </w:r>
            <w:r>
              <w:rPr>
                <w:noProof/>
                <w:webHidden/>
              </w:rPr>
              <w:t>7</w:t>
            </w:r>
            <w:r>
              <w:rPr>
                <w:noProof/>
                <w:webHidden/>
              </w:rPr>
              <w:fldChar w:fldCharType="end"/>
            </w:r>
          </w:hyperlink>
        </w:p>
        <w:p w14:paraId="3EA20BA3" w14:textId="4A6B4B1F" w:rsidR="0090404D" w:rsidRDefault="0090404D">
          <w:pPr>
            <w:pStyle w:val="TOC3"/>
            <w:tabs>
              <w:tab w:val="right" w:leader="dot" w:pos="8630"/>
            </w:tabs>
            <w:rPr>
              <w:noProof/>
              <w:kern w:val="2"/>
              <w:sz w:val="24"/>
              <w:szCs w:val="24"/>
              <w:lang w:val="en-PK" w:eastAsia="en-PK"/>
              <w14:ligatures w14:val="standardContextual"/>
            </w:rPr>
          </w:pPr>
          <w:hyperlink w:anchor="_Toc212498124" w:history="1">
            <w:r w:rsidRPr="00E46829">
              <w:rPr>
                <w:rStyle w:val="Hyperlink"/>
                <w:noProof/>
                <w:lang w:val="en-PK"/>
              </w:rPr>
              <w:t>4.3.3 Job Posting</w:t>
            </w:r>
            <w:r>
              <w:rPr>
                <w:noProof/>
                <w:webHidden/>
              </w:rPr>
              <w:tab/>
            </w:r>
            <w:r>
              <w:rPr>
                <w:noProof/>
                <w:webHidden/>
              </w:rPr>
              <w:fldChar w:fldCharType="begin"/>
            </w:r>
            <w:r>
              <w:rPr>
                <w:noProof/>
                <w:webHidden/>
              </w:rPr>
              <w:instrText xml:space="preserve"> PAGEREF _Toc212498124 \h </w:instrText>
            </w:r>
            <w:r>
              <w:rPr>
                <w:noProof/>
                <w:webHidden/>
              </w:rPr>
            </w:r>
            <w:r>
              <w:rPr>
                <w:noProof/>
                <w:webHidden/>
              </w:rPr>
              <w:fldChar w:fldCharType="separate"/>
            </w:r>
            <w:r>
              <w:rPr>
                <w:noProof/>
                <w:webHidden/>
              </w:rPr>
              <w:t>7</w:t>
            </w:r>
            <w:r>
              <w:rPr>
                <w:noProof/>
                <w:webHidden/>
              </w:rPr>
              <w:fldChar w:fldCharType="end"/>
            </w:r>
          </w:hyperlink>
        </w:p>
        <w:p w14:paraId="69A547ED" w14:textId="23E5717B" w:rsidR="0090404D" w:rsidRDefault="0090404D">
          <w:pPr>
            <w:pStyle w:val="TOC2"/>
            <w:tabs>
              <w:tab w:val="right" w:leader="dot" w:pos="8630"/>
            </w:tabs>
            <w:rPr>
              <w:noProof/>
              <w:kern w:val="2"/>
              <w:sz w:val="24"/>
              <w:szCs w:val="24"/>
              <w:lang w:val="en-PK" w:eastAsia="en-PK"/>
              <w14:ligatures w14:val="standardContextual"/>
            </w:rPr>
          </w:pPr>
          <w:hyperlink w:anchor="_Toc212498125" w:history="1">
            <w:r w:rsidRPr="00E46829">
              <w:rPr>
                <w:rStyle w:val="Hyperlink"/>
                <w:noProof/>
                <w:lang w:val="en-PK"/>
              </w:rPr>
              <w:t>4.4 Sequence Diagram</w:t>
            </w:r>
            <w:r>
              <w:rPr>
                <w:noProof/>
                <w:webHidden/>
              </w:rPr>
              <w:tab/>
            </w:r>
            <w:r>
              <w:rPr>
                <w:noProof/>
                <w:webHidden/>
              </w:rPr>
              <w:fldChar w:fldCharType="begin"/>
            </w:r>
            <w:r>
              <w:rPr>
                <w:noProof/>
                <w:webHidden/>
              </w:rPr>
              <w:instrText xml:space="preserve"> PAGEREF _Toc212498125 \h </w:instrText>
            </w:r>
            <w:r>
              <w:rPr>
                <w:noProof/>
                <w:webHidden/>
              </w:rPr>
            </w:r>
            <w:r>
              <w:rPr>
                <w:noProof/>
                <w:webHidden/>
              </w:rPr>
              <w:fldChar w:fldCharType="separate"/>
            </w:r>
            <w:r>
              <w:rPr>
                <w:noProof/>
                <w:webHidden/>
              </w:rPr>
              <w:t>8</w:t>
            </w:r>
            <w:r>
              <w:rPr>
                <w:noProof/>
                <w:webHidden/>
              </w:rPr>
              <w:fldChar w:fldCharType="end"/>
            </w:r>
          </w:hyperlink>
        </w:p>
        <w:p w14:paraId="04C53587" w14:textId="78D8745B" w:rsidR="0090404D" w:rsidRDefault="0090404D">
          <w:pPr>
            <w:pStyle w:val="TOC3"/>
            <w:tabs>
              <w:tab w:val="right" w:leader="dot" w:pos="8630"/>
            </w:tabs>
            <w:rPr>
              <w:noProof/>
              <w:kern w:val="2"/>
              <w:sz w:val="24"/>
              <w:szCs w:val="24"/>
              <w:lang w:val="en-PK" w:eastAsia="en-PK"/>
              <w14:ligatures w14:val="standardContextual"/>
            </w:rPr>
          </w:pPr>
          <w:hyperlink w:anchor="_Toc212498126" w:history="1">
            <w:r w:rsidRPr="00E46829">
              <w:rPr>
                <w:rStyle w:val="Hyperlink"/>
                <w:noProof/>
                <w:lang w:val="en-PK"/>
              </w:rPr>
              <w:t>4.4.1 Job Application</w:t>
            </w:r>
            <w:r>
              <w:rPr>
                <w:noProof/>
                <w:webHidden/>
              </w:rPr>
              <w:tab/>
            </w:r>
            <w:r>
              <w:rPr>
                <w:noProof/>
                <w:webHidden/>
              </w:rPr>
              <w:fldChar w:fldCharType="begin"/>
            </w:r>
            <w:r>
              <w:rPr>
                <w:noProof/>
                <w:webHidden/>
              </w:rPr>
              <w:instrText xml:space="preserve"> PAGEREF _Toc212498126 \h </w:instrText>
            </w:r>
            <w:r>
              <w:rPr>
                <w:noProof/>
                <w:webHidden/>
              </w:rPr>
            </w:r>
            <w:r>
              <w:rPr>
                <w:noProof/>
                <w:webHidden/>
              </w:rPr>
              <w:fldChar w:fldCharType="separate"/>
            </w:r>
            <w:r>
              <w:rPr>
                <w:noProof/>
                <w:webHidden/>
              </w:rPr>
              <w:t>8</w:t>
            </w:r>
            <w:r>
              <w:rPr>
                <w:noProof/>
                <w:webHidden/>
              </w:rPr>
              <w:fldChar w:fldCharType="end"/>
            </w:r>
          </w:hyperlink>
        </w:p>
        <w:p w14:paraId="1CA33B23" w14:textId="1FEF90BB" w:rsidR="0090404D" w:rsidRDefault="0090404D">
          <w:pPr>
            <w:pStyle w:val="TOC3"/>
            <w:tabs>
              <w:tab w:val="right" w:leader="dot" w:pos="8630"/>
            </w:tabs>
            <w:rPr>
              <w:noProof/>
              <w:kern w:val="2"/>
              <w:sz w:val="24"/>
              <w:szCs w:val="24"/>
              <w:lang w:val="en-PK" w:eastAsia="en-PK"/>
              <w14:ligatures w14:val="standardContextual"/>
            </w:rPr>
          </w:pPr>
          <w:hyperlink w:anchor="_Toc212498127" w:history="1">
            <w:r w:rsidRPr="00E46829">
              <w:rPr>
                <w:rStyle w:val="Hyperlink"/>
                <w:noProof/>
                <w:lang w:val="en-PK"/>
              </w:rPr>
              <w:t>4.4.2 Job Posting</w:t>
            </w:r>
            <w:r>
              <w:rPr>
                <w:noProof/>
                <w:webHidden/>
              </w:rPr>
              <w:tab/>
            </w:r>
            <w:r>
              <w:rPr>
                <w:noProof/>
                <w:webHidden/>
              </w:rPr>
              <w:fldChar w:fldCharType="begin"/>
            </w:r>
            <w:r>
              <w:rPr>
                <w:noProof/>
                <w:webHidden/>
              </w:rPr>
              <w:instrText xml:space="preserve"> PAGEREF _Toc212498127 \h </w:instrText>
            </w:r>
            <w:r>
              <w:rPr>
                <w:noProof/>
                <w:webHidden/>
              </w:rPr>
            </w:r>
            <w:r>
              <w:rPr>
                <w:noProof/>
                <w:webHidden/>
              </w:rPr>
              <w:fldChar w:fldCharType="separate"/>
            </w:r>
            <w:r>
              <w:rPr>
                <w:noProof/>
                <w:webHidden/>
              </w:rPr>
              <w:t>8</w:t>
            </w:r>
            <w:r>
              <w:rPr>
                <w:noProof/>
                <w:webHidden/>
              </w:rPr>
              <w:fldChar w:fldCharType="end"/>
            </w:r>
          </w:hyperlink>
        </w:p>
        <w:p w14:paraId="1ED86C2A" w14:textId="4490268E" w:rsidR="0090404D" w:rsidRDefault="0090404D">
          <w:r>
            <w:rPr>
              <w:b/>
              <w:bCs/>
              <w:noProof/>
            </w:rPr>
            <w:fldChar w:fldCharType="end"/>
          </w:r>
        </w:p>
      </w:sdtContent>
    </w:sdt>
    <w:p w14:paraId="2E1841CE" w14:textId="0E526BAE" w:rsidR="0090404D" w:rsidRDefault="0090404D" w:rsidP="003C3CCB">
      <w:pPr>
        <w:rPr>
          <w:b/>
          <w:bCs/>
          <w:color w:val="1F497D" w:themeColor="text2"/>
          <w:sz w:val="32"/>
          <w:szCs w:val="32"/>
          <w:lang w:val="en-PK"/>
        </w:rPr>
      </w:pPr>
    </w:p>
    <w:p w14:paraId="26D49CEC" w14:textId="77777777" w:rsidR="0090404D" w:rsidRDefault="0090404D" w:rsidP="003C3CCB">
      <w:pPr>
        <w:rPr>
          <w:b/>
          <w:bCs/>
          <w:color w:val="1F497D" w:themeColor="text2"/>
          <w:sz w:val="32"/>
          <w:szCs w:val="32"/>
          <w:lang w:val="en-PK"/>
        </w:rPr>
      </w:pPr>
    </w:p>
    <w:p w14:paraId="77ACC0F5" w14:textId="77777777" w:rsidR="0090404D" w:rsidRDefault="0090404D" w:rsidP="003C3CCB">
      <w:pPr>
        <w:rPr>
          <w:b/>
          <w:bCs/>
          <w:color w:val="1F497D" w:themeColor="text2"/>
          <w:sz w:val="32"/>
          <w:szCs w:val="32"/>
          <w:lang w:val="en-PK"/>
        </w:rPr>
      </w:pPr>
    </w:p>
    <w:p w14:paraId="1B5B18E7" w14:textId="77777777" w:rsidR="0090404D" w:rsidRDefault="0090404D" w:rsidP="003C3CCB">
      <w:pPr>
        <w:rPr>
          <w:b/>
          <w:bCs/>
          <w:color w:val="1F497D" w:themeColor="text2"/>
          <w:sz w:val="32"/>
          <w:szCs w:val="32"/>
          <w:lang w:val="en-PK"/>
        </w:rPr>
      </w:pPr>
    </w:p>
    <w:p w14:paraId="2784375A" w14:textId="77777777" w:rsidR="0090404D" w:rsidRDefault="0090404D" w:rsidP="003C3CCB">
      <w:pPr>
        <w:rPr>
          <w:b/>
          <w:bCs/>
          <w:color w:val="1F497D" w:themeColor="text2"/>
          <w:sz w:val="32"/>
          <w:szCs w:val="32"/>
          <w:lang w:val="en-PK"/>
        </w:rPr>
      </w:pPr>
    </w:p>
    <w:p w14:paraId="075CB7E7" w14:textId="77777777" w:rsidR="0090404D" w:rsidRDefault="0090404D" w:rsidP="003C3CCB">
      <w:pPr>
        <w:rPr>
          <w:b/>
          <w:bCs/>
          <w:color w:val="1F497D" w:themeColor="text2"/>
          <w:sz w:val="32"/>
          <w:szCs w:val="32"/>
          <w:lang w:val="en-PK"/>
        </w:rPr>
      </w:pPr>
    </w:p>
    <w:p w14:paraId="480A8FE7" w14:textId="77777777" w:rsidR="0090404D" w:rsidRDefault="0090404D" w:rsidP="003C3CCB">
      <w:pPr>
        <w:rPr>
          <w:b/>
          <w:bCs/>
          <w:color w:val="1F497D" w:themeColor="text2"/>
          <w:sz w:val="32"/>
          <w:szCs w:val="32"/>
          <w:lang w:val="en-PK"/>
        </w:rPr>
      </w:pPr>
    </w:p>
    <w:p w14:paraId="4D2EF7E7" w14:textId="69F0A612" w:rsidR="00B8496E" w:rsidRDefault="00B8496E" w:rsidP="00B8496E">
      <w:pPr>
        <w:jc w:val="center"/>
        <w:rPr>
          <w:b/>
          <w:bCs/>
          <w:lang w:val="en-PK"/>
        </w:rPr>
      </w:pPr>
      <w:r w:rsidRPr="00B8496E">
        <w:rPr>
          <w:b/>
          <w:bCs/>
          <w:color w:val="1F497D" w:themeColor="text2"/>
          <w:sz w:val="32"/>
          <w:szCs w:val="32"/>
          <w:lang w:val="en-PK"/>
        </w:rPr>
        <w:lastRenderedPageBreak/>
        <w:t xml:space="preserve">Software Requirement Specification Document </w:t>
      </w:r>
      <w:r>
        <w:rPr>
          <w:b/>
          <w:bCs/>
          <w:lang w:val="en-PK"/>
        </w:rPr>
        <w:br/>
        <w:t>GET A JOB (WEB PORTAL)</w:t>
      </w:r>
    </w:p>
    <w:p w14:paraId="057AEB6C" w14:textId="77777777" w:rsidR="00B8496E" w:rsidRDefault="00B8496E" w:rsidP="00B8496E">
      <w:pPr>
        <w:jc w:val="center"/>
        <w:rPr>
          <w:b/>
          <w:bCs/>
          <w:lang w:val="en-PK"/>
        </w:rPr>
      </w:pPr>
    </w:p>
    <w:p w14:paraId="7896FD4D" w14:textId="184FEC75" w:rsidR="00B8496E" w:rsidRPr="00B8496E" w:rsidRDefault="00B8496E" w:rsidP="00940FC0">
      <w:pPr>
        <w:pStyle w:val="Heading1"/>
        <w:rPr>
          <w:lang w:val="en-PK"/>
        </w:rPr>
      </w:pPr>
      <w:bookmarkStart w:id="0" w:name="_Toc212495379"/>
      <w:bookmarkStart w:id="1" w:name="_Toc212498110"/>
      <w:r w:rsidRPr="00B8496E">
        <w:rPr>
          <w:lang w:val="en-PK"/>
        </w:rPr>
        <w:t>1.0 Introduction</w:t>
      </w:r>
      <w:bookmarkEnd w:id="0"/>
      <w:bookmarkEnd w:id="1"/>
    </w:p>
    <w:p w14:paraId="5380745F" w14:textId="77777777" w:rsidR="00B8496E" w:rsidRPr="00B8496E" w:rsidRDefault="00B8496E" w:rsidP="00940FC0">
      <w:pPr>
        <w:pStyle w:val="Heading2"/>
        <w:rPr>
          <w:lang w:val="en-PK"/>
        </w:rPr>
      </w:pPr>
      <w:bookmarkStart w:id="2" w:name="_Toc212495380"/>
      <w:bookmarkStart w:id="3" w:name="_Toc212498111"/>
      <w:r w:rsidRPr="00B8496E">
        <w:rPr>
          <w:lang w:val="en-PK"/>
        </w:rPr>
        <w:t>1.1 Purpose</w:t>
      </w:r>
      <w:bookmarkEnd w:id="2"/>
      <w:bookmarkEnd w:id="3"/>
    </w:p>
    <w:p w14:paraId="01FD5508" w14:textId="77777777" w:rsidR="00B8496E" w:rsidRPr="00B8496E" w:rsidRDefault="00B8496E" w:rsidP="00B8496E">
      <w:pPr>
        <w:rPr>
          <w:lang w:val="en-PK"/>
        </w:rPr>
      </w:pPr>
      <w:r w:rsidRPr="00B8496E">
        <w:rPr>
          <w:lang w:val="en-PK"/>
        </w:rPr>
        <w:t>This document specifies the software requirements for the "</w:t>
      </w:r>
      <w:proofErr w:type="spellStart"/>
      <w:r w:rsidRPr="00B8496E">
        <w:rPr>
          <w:lang w:val="en-PK"/>
        </w:rPr>
        <w:t>GetAJob</w:t>
      </w:r>
      <w:proofErr w:type="spellEnd"/>
      <w:r w:rsidRPr="00B8496E">
        <w:rPr>
          <w:lang w:val="en-PK"/>
        </w:rPr>
        <w:t>" web application. It outlines the system's goals, features, and limitations, serving as a foundational agreement for project development. The "</w:t>
      </w:r>
      <w:proofErr w:type="spellStart"/>
      <w:r w:rsidRPr="00B8496E">
        <w:rPr>
          <w:lang w:val="en-PK"/>
        </w:rPr>
        <w:t>GetAJob</w:t>
      </w:r>
      <w:proofErr w:type="spellEnd"/>
      <w:r w:rsidRPr="00B8496E">
        <w:rPr>
          <w:lang w:val="en-PK"/>
        </w:rPr>
        <w:t>" system is a web-based job portal built on Java, Tomcat, and an MVC architecture.</w:t>
      </w:r>
    </w:p>
    <w:p w14:paraId="6EB3B253" w14:textId="77777777" w:rsidR="00B8496E" w:rsidRPr="00B8496E" w:rsidRDefault="00B8496E" w:rsidP="00940FC0">
      <w:pPr>
        <w:pStyle w:val="Heading2"/>
        <w:rPr>
          <w:lang w:val="en-PK"/>
        </w:rPr>
      </w:pPr>
      <w:bookmarkStart w:id="4" w:name="_Toc212495381"/>
      <w:bookmarkStart w:id="5" w:name="_Toc212498112"/>
      <w:r w:rsidRPr="00B8496E">
        <w:rPr>
          <w:lang w:val="en-PK"/>
        </w:rPr>
        <w:t>1.2 Scope</w:t>
      </w:r>
      <w:bookmarkEnd w:id="4"/>
      <w:bookmarkEnd w:id="5"/>
    </w:p>
    <w:p w14:paraId="7ECD109D" w14:textId="77777777" w:rsidR="00B8496E" w:rsidRPr="00B8496E" w:rsidRDefault="00B8496E" w:rsidP="00B8496E">
      <w:pPr>
        <w:rPr>
          <w:lang w:val="en-PK"/>
        </w:rPr>
      </w:pPr>
      <w:r w:rsidRPr="00B8496E">
        <w:rPr>
          <w:lang w:val="en-PK"/>
        </w:rPr>
        <w:t>The system will provide a platform for Job Seekers to manage their professional profiles and apply for jobs, and for Job Posters (Employers) to manage job listings and view applicants. It will handle user authentication, profile management, job posting, and the application process.</w:t>
      </w:r>
    </w:p>
    <w:p w14:paraId="1C034E8C" w14:textId="77777777" w:rsidR="00B8496E" w:rsidRPr="00B8496E" w:rsidRDefault="00B8496E" w:rsidP="00940FC0">
      <w:pPr>
        <w:pStyle w:val="Heading2"/>
        <w:rPr>
          <w:lang w:val="en-PK"/>
        </w:rPr>
      </w:pPr>
      <w:bookmarkStart w:id="6" w:name="_Toc212495382"/>
      <w:bookmarkStart w:id="7" w:name="_Toc212498113"/>
      <w:r w:rsidRPr="00B8496E">
        <w:rPr>
          <w:lang w:val="en-PK"/>
        </w:rPr>
        <w:t>1.3 Limitations</w:t>
      </w:r>
      <w:bookmarkEnd w:id="6"/>
      <w:bookmarkEnd w:id="7"/>
    </w:p>
    <w:p w14:paraId="45E91FE9" w14:textId="77777777" w:rsidR="00B8496E" w:rsidRPr="00B8496E" w:rsidRDefault="00B8496E" w:rsidP="00B8496E">
      <w:pPr>
        <w:numPr>
          <w:ilvl w:val="0"/>
          <w:numId w:val="39"/>
        </w:numPr>
        <w:rPr>
          <w:lang w:val="en-PK"/>
        </w:rPr>
      </w:pPr>
      <w:r w:rsidRPr="00B8496E">
        <w:rPr>
          <w:lang w:val="en-PK"/>
        </w:rPr>
        <w:t xml:space="preserve">This initial version will </w:t>
      </w:r>
      <w:r w:rsidRPr="00B8496E">
        <w:rPr>
          <w:b/>
          <w:bCs/>
          <w:lang w:val="en-PK"/>
        </w:rPr>
        <w:t>not</w:t>
      </w:r>
      <w:r w:rsidRPr="00B8496E">
        <w:rPr>
          <w:lang w:val="en-PK"/>
        </w:rPr>
        <w:t xml:space="preserve"> include an administrator back-end.</w:t>
      </w:r>
    </w:p>
    <w:p w14:paraId="1B79F953" w14:textId="77777777" w:rsidR="00B8496E" w:rsidRPr="00B8496E" w:rsidRDefault="00B8496E" w:rsidP="00B8496E">
      <w:pPr>
        <w:numPr>
          <w:ilvl w:val="0"/>
          <w:numId w:val="39"/>
        </w:numPr>
        <w:rPr>
          <w:lang w:val="en-PK"/>
        </w:rPr>
      </w:pPr>
      <w:r w:rsidRPr="00B8496E">
        <w:rPr>
          <w:lang w:val="en-PK"/>
        </w:rPr>
        <w:t xml:space="preserve">This version will </w:t>
      </w:r>
      <w:r w:rsidRPr="00B8496E">
        <w:rPr>
          <w:b/>
          <w:bCs/>
          <w:lang w:val="en-PK"/>
        </w:rPr>
        <w:t>not</w:t>
      </w:r>
      <w:r w:rsidRPr="00B8496E">
        <w:rPr>
          <w:lang w:val="en-PK"/>
        </w:rPr>
        <w:t xml:space="preserve"> include an automated job recommendation engine.</w:t>
      </w:r>
    </w:p>
    <w:p w14:paraId="315EAA2A" w14:textId="77777777" w:rsidR="00B8496E" w:rsidRPr="00B8496E" w:rsidRDefault="00B8496E" w:rsidP="00B8496E">
      <w:pPr>
        <w:numPr>
          <w:ilvl w:val="0"/>
          <w:numId w:val="39"/>
        </w:numPr>
        <w:rPr>
          <w:lang w:val="en-PK"/>
        </w:rPr>
      </w:pPr>
      <w:r w:rsidRPr="00B8496E">
        <w:rPr>
          <w:lang w:val="en-PK"/>
        </w:rPr>
        <w:t xml:space="preserve">This version will </w:t>
      </w:r>
      <w:r w:rsidRPr="00B8496E">
        <w:rPr>
          <w:b/>
          <w:bCs/>
          <w:lang w:val="en-PK"/>
        </w:rPr>
        <w:t>not</w:t>
      </w:r>
      <w:r w:rsidRPr="00B8496E">
        <w:rPr>
          <w:lang w:val="en-PK"/>
        </w:rPr>
        <w:t xml:space="preserve"> include an email or real-time notification system.</w:t>
      </w:r>
    </w:p>
    <w:p w14:paraId="17B2CBE7" w14:textId="77777777" w:rsidR="00B8496E" w:rsidRPr="00B8496E" w:rsidRDefault="00B8496E" w:rsidP="00940FC0">
      <w:pPr>
        <w:pStyle w:val="Heading1"/>
        <w:rPr>
          <w:lang w:val="en-PK"/>
        </w:rPr>
      </w:pPr>
      <w:bookmarkStart w:id="8" w:name="_Toc212495383"/>
      <w:bookmarkStart w:id="9" w:name="_Toc212498114"/>
      <w:r w:rsidRPr="00B8496E">
        <w:rPr>
          <w:lang w:val="en-PK"/>
        </w:rPr>
        <w:t>2.0 System Requirements</w:t>
      </w:r>
      <w:bookmarkEnd w:id="8"/>
      <w:bookmarkEnd w:id="9"/>
    </w:p>
    <w:p w14:paraId="41450AB3" w14:textId="77777777" w:rsidR="00B8496E" w:rsidRPr="00B8496E" w:rsidRDefault="00B8496E" w:rsidP="00940FC0">
      <w:pPr>
        <w:pStyle w:val="Heading2"/>
        <w:rPr>
          <w:lang w:val="en-PK"/>
        </w:rPr>
      </w:pPr>
      <w:bookmarkStart w:id="10" w:name="_Toc212495384"/>
      <w:bookmarkStart w:id="11" w:name="_Toc212498115"/>
      <w:r w:rsidRPr="00B8496E">
        <w:rPr>
          <w:lang w:val="en-PK"/>
        </w:rPr>
        <w:t>2.1 Functional Requirements</w:t>
      </w:r>
      <w:bookmarkEnd w:id="10"/>
      <w:bookmarkEnd w:id="11"/>
    </w:p>
    <w:p w14:paraId="10B84E32" w14:textId="77777777" w:rsidR="00B8496E" w:rsidRPr="00B8496E" w:rsidRDefault="00B8496E" w:rsidP="00B8496E">
      <w:pPr>
        <w:rPr>
          <w:lang w:val="en-PK"/>
        </w:rPr>
      </w:pPr>
      <w:r w:rsidRPr="00B8496E">
        <w:rPr>
          <w:b/>
          <w:bCs/>
          <w:lang w:val="en-PK"/>
        </w:rPr>
        <w:t>2.1.1 User Management</w:t>
      </w:r>
    </w:p>
    <w:p w14:paraId="099C8D7D" w14:textId="77777777" w:rsidR="00B8496E" w:rsidRPr="00B8496E" w:rsidRDefault="00B8496E" w:rsidP="00B8496E">
      <w:pPr>
        <w:numPr>
          <w:ilvl w:val="0"/>
          <w:numId w:val="40"/>
        </w:numPr>
        <w:rPr>
          <w:lang w:val="en-PK"/>
        </w:rPr>
      </w:pPr>
      <w:r w:rsidRPr="00B8496E">
        <w:rPr>
          <w:lang w:val="en-PK"/>
        </w:rPr>
        <w:t>Users must be able to register as either a Job Seeker or a Job Poster.</w:t>
      </w:r>
    </w:p>
    <w:p w14:paraId="55ECA629" w14:textId="77777777" w:rsidR="00B8496E" w:rsidRPr="00B8496E" w:rsidRDefault="00B8496E" w:rsidP="00B8496E">
      <w:pPr>
        <w:numPr>
          <w:ilvl w:val="0"/>
          <w:numId w:val="40"/>
        </w:numPr>
        <w:rPr>
          <w:lang w:val="en-PK"/>
        </w:rPr>
      </w:pPr>
      <w:r w:rsidRPr="00B8496E">
        <w:rPr>
          <w:lang w:val="en-PK"/>
        </w:rPr>
        <w:t>The system must validate user credentials during registration and login.</w:t>
      </w:r>
    </w:p>
    <w:p w14:paraId="72AF641C" w14:textId="77777777" w:rsidR="00B8496E" w:rsidRPr="00B8496E" w:rsidRDefault="00B8496E" w:rsidP="00B8496E">
      <w:pPr>
        <w:numPr>
          <w:ilvl w:val="0"/>
          <w:numId w:val="40"/>
        </w:numPr>
        <w:rPr>
          <w:lang w:val="en-PK"/>
        </w:rPr>
      </w:pPr>
      <w:r w:rsidRPr="00B8496E">
        <w:rPr>
          <w:lang w:val="en-PK"/>
        </w:rPr>
        <w:t>Authenticated users must be able to edit, update, and delete their own accounts.</w:t>
      </w:r>
    </w:p>
    <w:p w14:paraId="4DA0719E" w14:textId="77777777" w:rsidR="00B8496E" w:rsidRPr="00B8496E" w:rsidRDefault="00B8496E" w:rsidP="00B8496E">
      <w:pPr>
        <w:numPr>
          <w:ilvl w:val="0"/>
          <w:numId w:val="40"/>
        </w:numPr>
        <w:rPr>
          <w:lang w:val="en-PK"/>
        </w:rPr>
      </w:pPr>
      <w:r w:rsidRPr="00B8496E">
        <w:rPr>
          <w:lang w:val="en-PK"/>
        </w:rPr>
        <w:t>All user passwords must be encrypted and stored securely in the database.</w:t>
      </w:r>
    </w:p>
    <w:p w14:paraId="1F33A686" w14:textId="77777777" w:rsidR="00B8496E" w:rsidRPr="00B8496E" w:rsidRDefault="00B8496E" w:rsidP="00B8496E">
      <w:pPr>
        <w:rPr>
          <w:lang w:val="en-PK"/>
        </w:rPr>
      </w:pPr>
      <w:r w:rsidRPr="00B8496E">
        <w:rPr>
          <w:b/>
          <w:bCs/>
          <w:lang w:val="en-PK"/>
        </w:rPr>
        <w:t>2.1.2 Job Seeker Profile</w:t>
      </w:r>
    </w:p>
    <w:p w14:paraId="1B881A47" w14:textId="77777777" w:rsidR="00B8496E" w:rsidRPr="00B8496E" w:rsidRDefault="00B8496E" w:rsidP="00B8496E">
      <w:pPr>
        <w:numPr>
          <w:ilvl w:val="0"/>
          <w:numId w:val="33"/>
        </w:numPr>
        <w:rPr>
          <w:lang w:val="en-PK"/>
        </w:rPr>
      </w:pPr>
      <w:r w:rsidRPr="00B8496E">
        <w:rPr>
          <w:lang w:val="en-PK"/>
        </w:rPr>
        <w:t>Job seekers must be able to create a personal profile with details like name, education, skills, and experience.</w:t>
      </w:r>
    </w:p>
    <w:p w14:paraId="4F64E717" w14:textId="77777777" w:rsidR="00B8496E" w:rsidRPr="00B8496E" w:rsidRDefault="00B8496E" w:rsidP="00B8496E">
      <w:pPr>
        <w:numPr>
          <w:ilvl w:val="0"/>
          <w:numId w:val="33"/>
        </w:numPr>
        <w:rPr>
          <w:lang w:val="en-PK"/>
        </w:rPr>
      </w:pPr>
      <w:r w:rsidRPr="00B8496E">
        <w:rPr>
          <w:lang w:val="en-PK"/>
        </w:rPr>
        <w:t>Job seekers must be able to upload a CV/resume.</w:t>
      </w:r>
    </w:p>
    <w:p w14:paraId="6D023A44" w14:textId="77777777" w:rsidR="00B8496E" w:rsidRPr="00B8496E" w:rsidRDefault="00B8496E" w:rsidP="00B8496E">
      <w:pPr>
        <w:numPr>
          <w:ilvl w:val="0"/>
          <w:numId w:val="33"/>
        </w:numPr>
        <w:rPr>
          <w:lang w:val="en-PK"/>
        </w:rPr>
      </w:pPr>
      <w:r w:rsidRPr="00B8496E">
        <w:rPr>
          <w:lang w:val="en-PK"/>
        </w:rPr>
        <w:lastRenderedPageBreak/>
        <w:t>Job seekers must be able to update or delete their profiles.</w:t>
      </w:r>
    </w:p>
    <w:p w14:paraId="0982258A" w14:textId="77777777" w:rsidR="00B8496E" w:rsidRPr="00B8496E" w:rsidRDefault="00B8496E" w:rsidP="00B8496E">
      <w:pPr>
        <w:numPr>
          <w:ilvl w:val="0"/>
          <w:numId w:val="33"/>
        </w:numPr>
        <w:rPr>
          <w:lang w:val="en-PK"/>
        </w:rPr>
      </w:pPr>
      <w:r w:rsidRPr="00B8496E">
        <w:rPr>
          <w:lang w:val="en-PK"/>
        </w:rPr>
        <w:t>The system must allow job seekers to set job preferences (e.g., location, job type, salary).</w:t>
      </w:r>
    </w:p>
    <w:p w14:paraId="60E6C2B9" w14:textId="77777777" w:rsidR="00B8496E" w:rsidRPr="00B8496E" w:rsidRDefault="00B8496E" w:rsidP="00B8496E">
      <w:pPr>
        <w:rPr>
          <w:lang w:val="en-PK"/>
        </w:rPr>
      </w:pPr>
      <w:r w:rsidRPr="00B8496E">
        <w:rPr>
          <w:b/>
          <w:bCs/>
          <w:lang w:val="en-PK"/>
        </w:rPr>
        <w:t>2.1.3 Job Posting</w:t>
      </w:r>
    </w:p>
    <w:p w14:paraId="0FC917C4" w14:textId="77777777" w:rsidR="00B8496E" w:rsidRPr="00B8496E" w:rsidRDefault="00B8496E" w:rsidP="00B8496E">
      <w:pPr>
        <w:numPr>
          <w:ilvl w:val="0"/>
          <w:numId w:val="34"/>
        </w:numPr>
        <w:rPr>
          <w:lang w:val="en-PK"/>
        </w:rPr>
      </w:pPr>
      <w:r w:rsidRPr="00B8496E">
        <w:rPr>
          <w:lang w:val="en-PK"/>
        </w:rPr>
        <w:t>Employers (Job Posters) must be able to create, edit, and delete job posts.</w:t>
      </w:r>
    </w:p>
    <w:p w14:paraId="30A1648A" w14:textId="77777777" w:rsidR="00B8496E" w:rsidRPr="00B8496E" w:rsidRDefault="00B8496E" w:rsidP="00B8496E">
      <w:pPr>
        <w:numPr>
          <w:ilvl w:val="0"/>
          <w:numId w:val="34"/>
        </w:numPr>
        <w:rPr>
          <w:lang w:val="en-PK"/>
        </w:rPr>
      </w:pPr>
      <w:r w:rsidRPr="00B8496E">
        <w:rPr>
          <w:lang w:val="en-PK"/>
        </w:rPr>
        <w:t>Job posts must include fields for title, description, location, salary, required skills, and application deadline.</w:t>
      </w:r>
    </w:p>
    <w:p w14:paraId="3A9ACDA9" w14:textId="77777777" w:rsidR="00B8496E" w:rsidRPr="00B8496E" w:rsidRDefault="00B8496E" w:rsidP="00B8496E">
      <w:pPr>
        <w:numPr>
          <w:ilvl w:val="0"/>
          <w:numId w:val="34"/>
        </w:numPr>
        <w:rPr>
          <w:lang w:val="en-PK"/>
        </w:rPr>
      </w:pPr>
      <w:r w:rsidRPr="00B8496E">
        <w:rPr>
          <w:lang w:val="en-PK"/>
        </w:rPr>
        <w:t>Employers must be able to view a list of all jobs they have posted and the applicants for each job.</w:t>
      </w:r>
    </w:p>
    <w:p w14:paraId="5FD0A9D4" w14:textId="77777777" w:rsidR="00B8496E" w:rsidRPr="00B8496E" w:rsidRDefault="00B8496E" w:rsidP="00B8496E">
      <w:pPr>
        <w:rPr>
          <w:lang w:val="en-PK"/>
        </w:rPr>
      </w:pPr>
      <w:r w:rsidRPr="00B8496E">
        <w:rPr>
          <w:b/>
          <w:bCs/>
          <w:lang w:val="en-PK"/>
        </w:rPr>
        <w:t>2.1.4 Job Application</w:t>
      </w:r>
    </w:p>
    <w:p w14:paraId="63101742" w14:textId="77777777" w:rsidR="00B8496E" w:rsidRPr="00B8496E" w:rsidRDefault="00B8496E" w:rsidP="00B8496E">
      <w:pPr>
        <w:numPr>
          <w:ilvl w:val="0"/>
          <w:numId w:val="35"/>
        </w:numPr>
        <w:rPr>
          <w:lang w:val="en-PK"/>
        </w:rPr>
      </w:pPr>
      <w:r w:rsidRPr="00B8496E">
        <w:rPr>
          <w:lang w:val="en-PK"/>
        </w:rPr>
        <w:t>Job seekers must be able to apply for available jobs.</w:t>
      </w:r>
    </w:p>
    <w:p w14:paraId="7B5938BB" w14:textId="77777777" w:rsidR="00B8496E" w:rsidRPr="00B8496E" w:rsidRDefault="00B8496E" w:rsidP="00B8496E">
      <w:pPr>
        <w:pStyle w:val="ListParagraph"/>
        <w:numPr>
          <w:ilvl w:val="0"/>
          <w:numId w:val="35"/>
        </w:numPr>
        <w:rPr>
          <w:lang w:val="en-PK"/>
        </w:rPr>
      </w:pPr>
      <w:r w:rsidRPr="00B8496E">
        <w:rPr>
          <w:lang w:val="en-PK"/>
        </w:rPr>
        <w:t>The system must prevent duplicate applications by the same user for the same job.</w:t>
      </w:r>
    </w:p>
    <w:p w14:paraId="28E26482" w14:textId="77777777" w:rsidR="00B8496E" w:rsidRPr="00B8496E" w:rsidRDefault="00B8496E" w:rsidP="00B8496E">
      <w:pPr>
        <w:numPr>
          <w:ilvl w:val="0"/>
          <w:numId w:val="35"/>
        </w:numPr>
        <w:rPr>
          <w:lang w:val="en-PK"/>
        </w:rPr>
      </w:pPr>
      <w:r w:rsidRPr="00B8496E">
        <w:rPr>
          <w:lang w:val="en-PK"/>
        </w:rPr>
        <w:t>Job seekers must be able to view a list of all jobs they have applied for and the status of each application.</w:t>
      </w:r>
    </w:p>
    <w:p w14:paraId="10368B66" w14:textId="77777777" w:rsidR="00B8496E" w:rsidRPr="00B8496E" w:rsidRDefault="00B8496E" w:rsidP="00B8496E">
      <w:pPr>
        <w:numPr>
          <w:ilvl w:val="0"/>
          <w:numId w:val="35"/>
        </w:numPr>
        <w:rPr>
          <w:lang w:val="en-PK"/>
        </w:rPr>
      </w:pPr>
      <w:r w:rsidRPr="00B8496E">
        <w:rPr>
          <w:lang w:val="en-PK"/>
        </w:rPr>
        <w:t>Employers must be able to accept or reject applications.</w:t>
      </w:r>
    </w:p>
    <w:p w14:paraId="178E7610" w14:textId="77777777" w:rsidR="00B8496E" w:rsidRPr="00B8496E" w:rsidRDefault="00B8496E" w:rsidP="00B8496E">
      <w:pPr>
        <w:rPr>
          <w:lang w:val="en-PK"/>
        </w:rPr>
      </w:pPr>
      <w:r w:rsidRPr="00B8496E">
        <w:rPr>
          <w:b/>
          <w:bCs/>
          <w:lang w:val="en-PK"/>
        </w:rPr>
        <w:t>2.1.5 Search and Filter</w:t>
      </w:r>
    </w:p>
    <w:p w14:paraId="4F540B85" w14:textId="77777777" w:rsidR="00B8496E" w:rsidRPr="00B8496E" w:rsidRDefault="00B8496E" w:rsidP="00B8496E">
      <w:pPr>
        <w:numPr>
          <w:ilvl w:val="0"/>
          <w:numId w:val="36"/>
        </w:numPr>
        <w:rPr>
          <w:lang w:val="en-PK"/>
        </w:rPr>
      </w:pPr>
      <w:r w:rsidRPr="00B8496E">
        <w:rPr>
          <w:lang w:val="en-PK"/>
        </w:rPr>
        <w:t>All users (registered or guest) must be able to search for jobs by keywords, titles, or skills.</w:t>
      </w:r>
    </w:p>
    <w:p w14:paraId="664AC0A2" w14:textId="77777777" w:rsidR="00B8496E" w:rsidRPr="00B8496E" w:rsidRDefault="00B8496E" w:rsidP="00B8496E">
      <w:pPr>
        <w:numPr>
          <w:ilvl w:val="0"/>
          <w:numId w:val="36"/>
        </w:numPr>
        <w:rPr>
          <w:lang w:val="en-PK"/>
        </w:rPr>
      </w:pPr>
      <w:r w:rsidRPr="00B8496E">
        <w:rPr>
          <w:lang w:val="en-PK"/>
        </w:rPr>
        <w:t>All users must be able to filter search results by category, location, or salary.</w:t>
      </w:r>
    </w:p>
    <w:p w14:paraId="5CCD0674" w14:textId="77777777" w:rsidR="00B8496E" w:rsidRPr="00B8496E" w:rsidRDefault="00B8496E" w:rsidP="00940FC0">
      <w:pPr>
        <w:pStyle w:val="Heading2"/>
        <w:rPr>
          <w:lang w:val="en-PK"/>
        </w:rPr>
      </w:pPr>
      <w:bookmarkStart w:id="12" w:name="_Toc212495385"/>
      <w:bookmarkStart w:id="13" w:name="_Toc212498116"/>
      <w:r w:rsidRPr="00B8496E">
        <w:rPr>
          <w:lang w:val="en-PK"/>
        </w:rPr>
        <w:t>2.2 Non-Functional Requirements</w:t>
      </w:r>
      <w:bookmarkEnd w:id="12"/>
      <w:bookmarkEnd w:id="13"/>
    </w:p>
    <w:p w14:paraId="407D76CB" w14:textId="77777777" w:rsidR="00B8496E" w:rsidRPr="00B8496E" w:rsidRDefault="00B8496E" w:rsidP="00B8496E">
      <w:pPr>
        <w:numPr>
          <w:ilvl w:val="0"/>
          <w:numId w:val="37"/>
        </w:numPr>
        <w:rPr>
          <w:lang w:val="en-PK"/>
        </w:rPr>
      </w:pPr>
      <w:r w:rsidRPr="00B8496E">
        <w:rPr>
          <w:b/>
          <w:bCs/>
          <w:lang w:val="en-PK"/>
        </w:rPr>
        <w:t>Performance:</w:t>
      </w:r>
      <w:r w:rsidRPr="00B8496E">
        <w:rPr>
          <w:lang w:val="en-PK"/>
        </w:rPr>
        <w:t xml:space="preserve"> The system must respond within 2 seconds under normal load. All database queries must be optimized.</w:t>
      </w:r>
    </w:p>
    <w:p w14:paraId="28431DBE" w14:textId="77777777" w:rsidR="00B8496E" w:rsidRPr="00B8496E" w:rsidRDefault="00B8496E" w:rsidP="00B8496E">
      <w:pPr>
        <w:numPr>
          <w:ilvl w:val="0"/>
          <w:numId w:val="37"/>
        </w:numPr>
        <w:rPr>
          <w:lang w:val="en-PK"/>
        </w:rPr>
      </w:pPr>
      <w:r w:rsidRPr="00B8496E">
        <w:rPr>
          <w:b/>
          <w:bCs/>
          <w:lang w:val="en-PK"/>
        </w:rPr>
        <w:t>Scalability:</w:t>
      </w:r>
      <w:r w:rsidRPr="00B8496E">
        <w:rPr>
          <w:lang w:val="en-PK"/>
        </w:rPr>
        <w:t xml:space="preserve"> The system must support horizontal scaling. The architecture should be modular to allow for future ML integration (e.g., recommendation engine).</w:t>
      </w:r>
    </w:p>
    <w:p w14:paraId="31D8CD41" w14:textId="77777777" w:rsidR="00B8496E" w:rsidRPr="00B8496E" w:rsidRDefault="00B8496E" w:rsidP="00B8496E">
      <w:pPr>
        <w:numPr>
          <w:ilvl w:val="0"/>
          <w:numId w:val="37"/>
        </w:numPr>
        <w:rPr>
          <w:lang w:val="en-PK"/>
        </w:rPr>
      </w:pPr>
      <w:r w:rsidRPr="00B8496E">
        <w:rPr>
          <w:b/>
          <w:bCs/>
          <w:lang w:val="en-PK"/>
        </w:rPr>
        <w:t>Security:</w:t>
      </w:r>
      <w:r w:rsidRPr="00B8496E">
        <w:rPr>
          <w:lang w:val="en-PK"/>
        </w:rPr>
        <w:t xml:space="preserve"> User sessions must expire after a defined period of inactivity.</w:t>
      </w:r>
    </w:p>
    <w:p w14:paraId="6546F82C" w14:textId="77777777" w:rsidR="00B8496E" w:rsidRPr="00B8496E" w:rsidRDefault="00B8496E" w:rsidP="00B8496E">
      <w:pPr>
        <w:numPr>
          <w:ilvl w:val="0"/>
          <w:numId w:val="37"/>
        </w:numPr>
        <w:rPr>
          <w:lang w:val="en-PK"/>
        </w:rPr>
      </w:pPr>
      <w:r w:rsidRPr="00B8496E">
        <w:rPr>
          <w:b/>
          <w:bCs/>
          <w:lang w:val="en-PK"/>
        </w:rPr>
        <w:t>Maintainability:</w:t>
      </w:r>
      <w:r w:rsidRPr="00B8496E">
        <w:rPr>
          <w:lang w:val="en-PK"/>
        </w:rPr>
        <w:t xml:space="preserve"> The system must use an MVC (Model-View-Controller) architecture for separation of concerns. System configurations must be externalized in XML files.</w:t>
      </w:r>
    </w:p>
    <w:p w14:paraId="6EABADB6" w14:textId="77777777" w:rsidR="00B8496E" w:rsidRPr="00B8496E" w:rsidRDefault="00B8496E" w:rsidP="00B8496E">
      <w:pPr>
        <w:numPr>
          <w:ilvl w:val="0"/>
          <w:numId w:val="37"/>
        </w:numPr>
        <w:rPr>
          <w:lang w:val="en-PK"/>
        </w:rPr>
      </w:pPr>
      <w:r w:rsidRPr="00B8496E">
        <w:rPr>
          <w:b/>
          <w:bCs/>
          <w:lang w:val="en-PK"/>
        </w:rPr>
        <w:t>Reliability and Availability:</w:t>
      </w:r>
      <w:r w:rsidRPr="00B8496E">
        <w:rPr>
          <w:lang w:val="en-PK"/>
        </w:rPr>
        <w:t xml:space="preserve"> The system must have an uptime of 99.5%.</w:t>
      </w:r>
    </w:p>
    <w:p w14:paraId="4B341760" w14:textId="77777777" w:rsidR="00B8496E" w:rsidRPr="00B8496E" w:rsidRDefault="00B8496E" w:rsidP="00B8496E">
      <w:pPr>
        <w:numPr>
          <w:ilvl w:val="0"/>
          <w:numId w:val="37"/>
        </w:numPr>
        <w:rPr>
          <w:lang w:val="en-PK"/>
        </w:rPr>
      </w:pPr>
      <w:r w:rsidRPr="00B8496E">
        <w:rPr>
          <w:b/>
          <w:bCs/>
          <w:lang w:val="en-PK"/>
        </w:rPr>
        <w:lastRenderedPageBreak/>
        <w:t>Usability:</w:t>
      </w:r>
      <w:r w:rsidRPr="00B8496E">
        <w:rPr>
          <w:lang w:val="en-PK"/>
        </w:rPr>
        <w:t xml:space="preserve"> The user interface (UI) must be intuitive, responsive (mobile-friendly), and consistent across the application.</w:t>
      </w:r>
    </w:p>
    <w:p w14:paraId="2871AC3F" w14:textId="77777777" w:rsidR="00B8496E" w:rsidRPr="00B8496E" w:rsidRDefault="00B8496E" w:rsidP="00B8496E">
      <w:pPr>
        <w:numPr>
          <w:ilvl w:val="0"/>
          <w:numId w:val="37"/>
        </w:numPr>
        <w:rPr>
          <w:lang w:val="en-PK"/>
        </w:rPr>
      </w:pPr>
      <w:r w:rsidRPr="00B8496E">
        <w:rPr>
          <w:b/>
          <w:bCs/>
          <w:lang w:val="en-PK"/>
        </w:rPr>
        <w:t>Portability:</w:t>
      </w:r>
      <w:r w:rsidRPr="00B8496E">
        <w:rPr>
          <w:lang w:val="en-PK"/>
        </w:rPr>
        <w:t xml:space="preserve"> The application must run on any platform that supports Java 11+ and Apache Tomcat. The database layer must support MySQL.</w:t>
      </w:r>
    </w:p>
    <w:p w14:paraId="2BE9B5B8" w14:textId="77777777" w:rsidR="00B8496E" w:rsidRPr="00B8496E" w:rsidRDefault="00B8496E" w:rsidP="00B8496E">
      <w:pPr>
        <w:numPr>
          <w:ilvl w:val="0"/>
          <w:numId w:val="37"/>
        </w:numPr>
        <w:rPr>
          <w:lang w:val="en-PK"/>
        </w:rPr>
      </w:pPr>
      <w:r w:rsidRPr="00B8496E">
        <w:rPr>
          <w:b/>
          <w:bCs/>
          <w:lang w:val="en-PK"/>
        </w:rPr>
        <w:t>Data Integrity:</w:t>
      </w:r>
      <w:r w:rsidRPr="00B8496E">
        <w:rPr>
          <w:lang w:val="en-PK"/>
        </w:rPr>
        <w:t xml:space="preserve"> All primary records (users, jobs) must use unique identifiers. Database transactions must follow ACID properties.</w:t>
      </w:r>
    </w:p>
    <w:p w14:paraId="3FED1C99" w14:textId="77777777" w:rsidR="00B8496E" w:rsidRPr="00B8496E" w:rsidRDefault="00B8496E" w:rsidP="00B8496E">
      <w:pPr>
        <w:numPr>
          <w:ilvl w:val="0"/>
          <w:numId w:val="37"/>
        </w:numPr>
        <w:rPr>
          <w:lang w:val="en-PK"/>
        </w:rPr>
      </w:pPr>
      <w:r w:rsidRPr="00B8496E">
        <w:rPr>
          <w:b/>
          <w:bCs/>
          <w:lang w:val="en-PK"/>
        </w:rPr>
        <w:t>Logging:</w:t>
      </w:r>
      <w:r w:rsidRPr="00B8496E">
        <w:rPr>
          <w:lang w:val="en-PK"/>
        </w:rPr>
        <w:t xml:space="preserve"> All critical user actions and system errors must be logged securely with timestamps.</w:t>
      </w:r>
    </w:p>
    <w:p w14:paraId="066F01BC" w14:textId="77777777" w:rsidR="00B8496E" w:rsidRPr="00B8496E" w:rsidRDefault="00B8496E" w:rsidP="00940FC0">
      <w:pPr>
        <w:pStyle w:val="Heading1"/>
        <w:rPr>
          <w:lang w:val="en-PK"/>
        </w:rPr>
      </w:pPr>
      <w:bookmarkStart w:id="14" w:name="_Toc212495386"/>
      <w:bookmarkStart w:id="15" w:name="_Toc212498117"/>
      <w:r w:rsidRPr="00B8496E">
        <w:rPr>
          <w:lang w:val="en-PK"/>
        </w:rPr>
        <w:t>3.0 Actors and Roles</w:t>
      </w:r>
      <w:bookmarkEnd w:id="14"/>
      <w:bookmarkEnd w:id="15"/>
    </w:p>
    <w:p w14:paraId="6BA24F34" w14:textId="77777777" w:rsidR="00B8496E" w:rsidRPr="00B8496E" w:rsidRDefault="00B8496E" w:rsidP="00B8496E">
      <w:pPr>
        <w:rPr>
          <w:lang w:val="en-PK"/>
        </w:rPr>
      </w:pPr>
      <w:r w:rsidRPr="00B8496E">
        <w:rPr>
          <w:lang w:val="en-PK"/>
        </w:rPr>
        <w:t>The system defines three primary actors who interact with the system.</w:t>
      </w:r>
    </w:p>
    <w:p w14:paraId="4CC569C9" w14:textId="77777777" w:rsidR="00B8496E" w:rsidRPr="00B8496E" w:rsidRDefault="00B8496E" w:rsidP="00B8496E">
      <w:pPr>
        <w:numPr>
          <w:ilvl w:val="0"/>
          <w:numId w:val="38"/>
        </w:numPr>
        <w:rPr>
          <w:lang w:val="en-PK"/>
        </w:rPr>
      </w:pPr>
      <w:r w:rsidRPr="00B8496E">
        <w:rPr>
          <w:b/>
          <w:bCs/>
          <w:lang w:val="en-PK"/>
        </w:rPr>
        <w:t>User (Base Actor):</w:t>
      </w:r>
      <w:r w:rsidRPr="00B8496E">
        <w:rPr>
          <w:lang w:val="en-PK"/>
        </w:rPr>
        <w:t xml:space="preserve"> This is a general role for any person interacting with the system. They inherit base-level permissions.</w:t>
      </w:r>
    </w:p>
    <w:p w14:paraId="4C783370" w14:textId="77777777" w:rsidR="00B8496E" w:rsidRPr="00B8496E" w:rsidRDefault="00B8496E" w:rsidP="00B8496E">
      <w:pPr>
        <w:numPr>
          <w:ilvl w:val="1"/>
          <w:numId w:val="38"/>
        </w:numPr>
        <w:rPr>
          <w:lang w:val="en-PK"/>
        </w:rPr>
      </w:pPr>
      <w:r w:rsidRPr="00B8496E">
        <w:rPr>
          <w:b/>
          <w:bCs/>
          <w:lang w:val="en-PK"/>
        </w:rPr>
        <w:t>Responsibilities:</w:t>
      </w:r>
      <w:r w:rsidRPr="00B8496E">
        <w:rPr>
          <w:lang w:val="en-PK"/>
        </w:rPr>
        <w:t xml:space="preserve"> Can browse and search for jobs. To perform any other action, they must register and assume one of the roles below.</w:t>
      </w:r>
    </w:p>
    <w:p w14:paraId="3A5A2D59" w14:textId="77777777" w:rsidR="00B8496E" w:rsidRPr="00B8496E" w:rsidRDefault="00B8496E" w:rsidP="00B8496E">
      <w:pPr>
        <w:numPr>
          <w:ilvl w:val="0"/>
          <w:numId w:val="38"/>
        </w:numPr>
        <w:rPr>
          <w:lang w:val="en-PK"/>
        </w:rPr>
      </w:pPr>
      <w:r w:rsidRPr="00B8496E">
        <w:rPr>
          <w:b/>
          <w:bCs/>
          <w:lang w:val="en-PK"/>
        </w:rPr>
        <w:t>Job Seeker:</w:t>
      </w:r>
      <w:r w:rsidRPr="00B8496E">
        <w:rPr>
          <w:lang w:val="en-PK"/>
        </w:rPr>
        <w:t xml:space="preserve"> An authenticated User whose goal is to find employment.</w:t>
      </w:r>
    </w:p>
    <w:p w14:paraId="308A8B1F" w14:textId="77777777" w:rsidR="00B8496E" w:rsidRPr="00B8496E" w:rsidRDefault="00B8496E" w:rsidP="00B8496E">
      <w:pPr>
        <w:numPr>
          <w:ilvl w:val="1"/>
          <w:numId w:val="38"/>
        </w:numPr>
        <w:rPr>
          <w:lang w:val="en-PK"/>
        </w:rPr>
      </w:pPr>
      <w:r w:rsidRPr="00B8496E">
        <w:rPr>
          <w:b/>
          <w:bCs/>
          <w:lang w:val="en-PK"/>
        </w:rPr>
        <w:t>Responsibilities:</w:t>
      </w:r>
    </w:p>
    <w:p w14:paraId="4E07EB4B" w14:textId="77777777" w:rsidR="00B8496E" w:rsidRPr="00B8496E" w:rsidRDefault="00B8496E" w:rsidP="00B8496E">
      <w:pPr>
        <w:numPr>
          <w:ilvl w:val="2"/>
          <w:numId w:val="38"/>
        </w:numPr>
        <w:tabs>
          <w:tab w:val="num" w:pos="2160"/>
        </w:tabs>
        <w:rPr>
          <w:lang w:val="en-PK"/>
        </w:rPr>
      </w:pPr>
      <w:r w:rsidRPr="00B8496E">
        <w:rPr>
          <w:lang w:val="en-PK"/>
        </w:rPr>
        <w:t>Manages their personal profile (create, update, delete).</w:t>
      </w:r>
    </w:p>
    <w:p w14:paraId="20DA7D95" w14:textId="77777777" w:rsidR="00B8496E" w:rsidRPr="00B8496E" w:rsidRDefault="00B8496E" w:rsidP="00B8496E">
      <w:pPr>
        <w:numPr>
          <w:ilvl w:val="2"/>
          <w:numId w:val="38"/>
        </w:numPr>
        <w:tabs>
          <w:tab w:val="num" w:pos="2160"/>
        </w:tabs>
        <w:rPr>
          <w:lang w:val="en-PK"/>
        </w:rPr>
      </w:pPr>
      <w:r w:rsidRPr="00B8496E">
        <w:rPr>
          <w:lang w:val="en-PK"/>
        </w:rPr>
        <w:t>Uploads and maintains their resume.</w:t>
      </w:r>
    </w:p>
    <w:p w14:paraId="79106EBA" w14:textId="77777777" w:rsidR="00B8496E" w:rsidRPr="00B8496E" w:rsidRDefault="00B8496E" w:rsidP="00B8496E">
      <w:pPr>
        <w:numPr>
          <w:ilvl w:val="2"/>
          <w:numId w:val="38"/>
        </w:numPr>
        <w:tabs>
          <w:tab w:val="num" w:pos="2160"/>
        </w:tabs>
        <w:rPr>
          <w:lang w:val="en-PK"/>
        </w:rPr>
      </w:pPr>
      <w:r w:rsidRPr="00B8496E">
        <w:rPr>
          <w:lang w:val="en-PK"/>
        </w:rPr>
        <w:t>Searches and filters job listings.</w:t>
      </w:r>
    </w:p>
    <w:p w14:paraId="0674DF38" w14:textId="77777777" w:rsidR="00B8496E" w:rsidRPr="00B8496E" w:rsidRDefault="00B8496E" w:rsidP="00B8496E">
      <w:pPr>
        <w:numPr>
          <w:ilvl w:val="2"/>
          <w:numId w:val="38"/>
        </w:numPr>
        <w:tabs>
          <w:tab w:val="num" w:pos="2160"/>
        </w:tabs>
        <w:rPr>
          <w:lang w:val="en-PK"/>
        </w:rPr>
      </w:pPr>
      <w:r w:rsidRPr="00B8496E">
        <w:rPr>
          <w:lang w:val="en-PK"/>
        </w:rPr>
        <w:t>Applies for jobs.</w:t>
      </w:r>
    </w:p>
    <w:p w14:paraId="4CA40E62" w14:textId="77777777" w:rsidR="00B8496E" w:rsidRPr="00B8496E" w:rsidRDefault="00B8496E" w:rsidP="00B8496E">
      <w:pPr>
        <w:numPr>
          <w:ilvl w:val="2"/>
          <w:numId w:val="38"/>
        </w:numPr>
        <w:tabs>
          <w:tab w:val="num" w:pos="2160"/>
        </w:tabs>
        <w:rPr>
          <w:lang w:val="en-PK"/>
        </w:rPr>
      </w:pPr>
      <w:r w:rsidRPr="00B8496E">
        <w:rPr>
          <w:lang w:val="en-PK"/>
        </w:rPr>
        <w:t>Views the status of their submitted applications.</w:t>
      </w:r>
    </w:p>
    <w:p w14:paraId="4CC8916E" w14:textId="77777777" w:rsidR="00B8496E" w:rsidRPr="00B8496E" w:rsidRDefault="00B8496E" w:rsidP="00B8496E">
      <w:pPr>
        <w:numPr>
          <w:ilvl w:val="0"/>
          <w:numId w:val="38"/>
        </w:numPr>
        <w:rPr>
          <w:lang w:val="en-PK"/>
        </w:rPr>
      </w:pPr>
      <w:r w:rsidRPr="00B8496E">
        <w:rPr>
          <w:b/>
          <w:bCs/>
          <w:lang w:val="en-PK"/>
        </w:rPr>
        <w:t>Job Poster (Employer):</w:t>
      </w:r>
      <w:r w:rsidRPr="00B8496E">
        <w:rPr>
          <w:lang w:val="en-PK"/>
        </w:rPr>
        <w:t xml:space="preserve"> An authenticated User whose goal is to find candidates for a job.</w:t>
      </w:r>
    </w:p>
    <w:p w14:paraId="457FFBE8" w14:textId="77777777" w:rsidR="00B8496E" w:rsidRPr="00B8496E" w:rsidRDefault="00B8496E" w:rsidP="00B8496E">
      <w:pPr>
        <w:numPr>
          <w:ilvl w:val="1"/>
          <w:numId w:val="38"/>
        </w:numPr>
        <w:rPr>
          <w:lang w:val="en-PK"/>
        </w:rPr>
      </w:pPr>
      <w:r w:rsidRPr="00B8496E">
        <w:rPr>
          <w:b/>
          <w:bCs/>
          <w:lang w:val="en-PK"/>
        </w:rPr>
        <w:t>Responsibilities:</w:t>
      </w:r>
    </w:p>
    <w:p w14:paraId="59EFD00B" w14:textId="77777777" w:rsidR="00B8496E" w:rsidRPr="00B8496E" w:rsidRDefault="00B8496E" w:rsidP="00B8496E">
      <w:pPr>
        <w:numPr>
          <w:ilvl w:val="2"/>
          <w:numId w:val="38"/>
        </w:numPr>
        <w:tabs>
          <w:tab w:val="num" w:pos="2160"/>
        </w:tabs>
        <w:rPr>
          <w:lang w:val="en-PK"/>
        </w:rPr>
      </w:pPr>
      <w:r w:rsidRPr="00B8496E">
        <w:rPr>
          <w:lang w:val="en-PK"/>
        </w:rPr>
        <w:t>Manages their company profile.</w:t>
      </w:r>
    </w:p>
    <w:p w14:paraId="600D0AE3" w14:textId="77777777" w:rsidR="00B8496E" w:rsidRPr="00B8496E" w:rsidRDefault="00B8496E" w:rsidP="00B8496E">
      <w:pPr>
        <w:numPr>
          <w:ilvl w:val="2"/>
          <w:numId w:val="38"/>
        </w:numPr>
        <w:tabs>
          <w:tab w:val="num" w:pos="2160"/>
        </w:tabs>
        <w:rPr>
          <w:lang w:val="en-PK"/>
        </w:rPr>
      </w:pPr>
      <w:r w:rsidRPr="00B8496E">
        <w:rPr>
          <w:lang w:val="en-PK"/>
        </w:rPr>
        <w:t>Posts, edits, and deletes job listings.</w:t>
      </w:r>
    </w:p>
    <w:p w14:paraId="6F679EF2" w14:textId="77777777" w:rsidR="00B8496E" w:rsidRPr="00B8496E" w:rsidRDefault="00B8496E" w:rsidP="00B8496E">
      <w:pPr>
        <w:numPr>
          <w:ilvl w:val="2"/>
          <w:numId w:val="38"/>
        </w:numPr>
        <w:tabs>
          <w:tab w:val="num" w:pos="2160"/>
        </w:tabs>
        <w:rPr>
          <w:lang w:val="en-PK"/>
        </w:rPr>
      </w:pPr>
      <w:r w:rsidRPr="00B8496E">
        <w:rPr>
          <w:lang w:val="en-PK"/>
        </w:rPr>
        <w:t>Views all applicants for their specific job postings.</w:t>
      </w:r>
    </w:p>
    <w:p w14:paraId="7549AD1C" w14:textId="77777777" w:rsidR="00B8496E" w:rsidRDefault="00B8496E" w:rsidP="00B8496E">
      <w:pPr>
        <w:numPr>
          <w:ilvl w:val="2"/>
          <w:numId w:val="38"/>
        </w:numPr>
        <w:tabs>
          <w:tab w:val="num" w:pos="2160"/>
        </w:tabs>
        <w:rPr>
          <w:lang w:val="en-PK"/>
        </w:rPr>
      </w:pPr>
      <w:r w:rsidRPr="00B8496E">
        <w:rPr>
          <w:lang w:val="en-PK"/>
        </w:rPr>
        <w:t>Updates the status of an application (e.g., "Accepted", "Rejected").</w:t>
      </w:r>
    </w:p>
    <w:p w14:paraId="59C73228" w14:textId="77777777" w:rsidR="00940FC0" w:rsidRDefault="00940FC0" w:rsidP="00940FC0">
      <w:pPr>
        <w:rPr>
          <w:lang w:val="en-PK"/>
        </w:rPr>
      </w:pPr>
    </w:p>
    <w:p w14:paraId="1B78A3FA" w14:textId="3DC72CBC" w:rsidR="00940FC0" w:rsidRDefault="00940FC0" w:rsidP="00940FC0">
      <w:pPr>
        <w:pStyle w:val="Heading1"/>
        <w:rPr>
          <w:lang w:val="en-PK"/>
        </w:rPr>
      </w:pPr>
      <w:bookmarkStart w:id="16" w:name="_Toc212495387"/>
      <w:bookmarkStart w:id="17" w:name="_Toc212498118"/>
      <w:r>
        <w:rPr>
          <w:lang w:val="en-PK"/>
        </w:rPr>
        <w:lastRenderedPageBreak/>
        <w:t>4.0 UML Diagrams</w:t>
      </w:r>
      <w:bookmarkEnd w:id="16"/>
      <w:bookmarkEnd w:id="17"/>
    </w:p>
    <w:p w14:paraId="60511A2C" w14:textId="77777777" w:rsidR="00940FC0" w:rsidRDefault="00940FC0" w:rsidP="00940FC0">
      <w:pPr>
        <w:rPr>
          <w:lang w:val="en-PK"/>
        </w:rPr>
      </w:pPr>
    </w:p>
    <w:p w14:paraId="3B2C7874" w14:textId="283CDC5A" w:rsidR="00940FC0" w:rsidRDefault="00940FC0" w:rsidP="009F753A">
      <w:pPr>
        <w:pStyle w:val="Heading2"/>
        <w:numPr>
          <w:ilvl w:val="1"/>
          <w:numId w:val="42"/>
        </w:numPr>
        <w:rPr>
          <w:lang w:val="en-PK"/>
        </w:rPr>
      </w:pPr>
      <w:bookmarkStart w:id="18" w:name="_Toc212495388"/>
      <w:bookmarkStart w:id="19" w:name="_Toc212498119"/>
      <w:r>
        <w:rPr>
          <w:lang w:val="en-PK"/>
        </w:rPr>
        <w:t>Class Diagram</w:t>
      </w:r>
      <w:bookmarkEnd w:id="18"/>
      <w:bookmarkEnd w:id="19"/>
    </w:p>
    <w:p w14:paraId="23237A80" w14:textId="77777777" w:rsidR="003C3CCB" w:rsidRDefault="00940FC0" w:rsidP="009F753A">
      <w:pPr>
        <w:rPr>
          <w:lang w:val="en-PK"/>
        </w:rPr>
      </w:pPr>
      <w:r>
        <w:rPr>
          <w:noProof/>
          <w:lang w:val="en-PK"/>
        </w:rPr>
        <w:drawing>
          <wp:inline distT="0" distB="0" distL="0" distR="0" wp14:anchorId="5C2E74D4" wp14:editId="5D4B7649">
            <wp:extent cx="3850105" cy="3051119"/>
            <wp:effectExtent l="0" t="0" r="0" b="0"/>
            <wp:docPr id="38737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73778" name="Picture 387373778"/>
                    <pic:cNvPicPr/>
                  </pic:nvPicPr>
                  <pic:blipFill>
                    <a:blip r:embed="rId7"/>
                    <a:stretch>
                      <a:fillRect/>
                    </a:stretch>
                  </pic:blipFill>
                  <pic:spPr>
                    <a:xfrm>
                      <a:off x="0" y="0"/>
                      <a:ext cx="3851365" cy="3052117"/>
                    </a:xfrm>
                    <a:prstGeom prst="rect">
                      <a:avLst/>
                    </a:prstGeom>
                  </pic:spPr>
                </pic:pic>
              </a:graphicData>
            </a:graphic>
          </wp:inline>
        </w:drawing>
      </w:r>
      <w:bookmarkStart w:id="20" w:name="_Toc212495389"/>
    </w:p>
    <w:p w14:paraId="5F7410E8" w14:textId="02B98B59" w:rsidR="003C3CCB" w:rsidRDefault="009F753A" w:rsidP="003C3CCB">
      <w:pPr>
        <w:pStyle w:val="Heading2"/>
        <w:rPr>
          <w:lang w:val="en-PK"/>
        </w:rPr>
      </w:pPr>
      <w:bookmarkStart w:id="21" w:name="_Toc212498120"/>
      <w:r>
        <w:rPr>
          <w:lang w:val="en-PK"/>
        </w:rPr>
        <w:t xml:space="preserve">4.2 </w:t>
      </w:r>
      <w:r w:rsidR="00940FC0">
        <w:rPr>
          <w:lang w:val="en-PK"/>
        </w:rPr>
        <w:t>Use Case Diagram</w:t>
      </w:r>
      <w:bookmarkEnd w:id="20"/>
      <w:bookmarkEnd w:id="21"/>
    </w:p>
    <w:p w14:paraId="7D17216A" w14:textId="570D2898" w:rsidR="00940FC0" w:rsidRDefault="00940FC0" w:rsidP="009F753A">
      <w:pPr>
        <w:rPr>
          <w:lang w:val="en-PK"/>
        </w:rPr>
      </w:pPr>
    </w:p>
    <w:p w14:paraId="51089D00" w14:textId="4C3F9AD9" w:rsidR="00940FC0" w:rsidRDefault="009F753A" w:rsidP="009F753A">
      <w:pPr>
        <w:jc w:val="center"/>
        <w:rPr>
          <w:lang w:val="en-PK"/>
        </w:rPr>
      </w:pPr>
      <w:r w:rsidRPr="009F753A">
        <w:rPr>
          <w:lang w:val="en-PK"/>
        </w:rPr>
        <w:drawing>
          <wp:inline distT="0" distB="0" distL="0" distR="0" wp14:anchorId="3F2442E2" wp14:editId="22063134">
            <wp:extent cx="2899253" cy="3657600"/>
            <wp:effectExtent l="0" t="0" r="0" b="0"/>
            <wp:docPr id="102329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97286" name=""/>
                    <pic:cNvPicPr/>
                  </pic:nvPicPr>
                  <pic:blipFill>
                    <a:blip r:embed="rId8"/>
                    <a:stretch>
                      <a:fillRect/>
                    </a:stretch>
                  </pic:blipFill>
                  <pic:spPr>
                    <a:xfrm>
                      <a:off x="0" y="0"/>
                      <a:ext cx="2906031" cy="3666151"/>
                    </a:xfrm>
                    <a:prstGeom prst="rect">
                      <a:avLst/>
                    </a:prstGeom>
                  </pic:spPr>
                </pic:pic>
              </a:graphicData>
            </a:graphic>
          </wp:inline>
        </w:drawing>
      </w:r>
    </w:p>
    <w:p w14:paraId="7646FD70" w14:textId="29224898" w:rsidR="00940FC0" w:rsidRDefault="00940FC0" w:rsidP="00940FC0">
      <w:pPr>
        <w:pStyle w:val="Heading2"/>
        <w:rPr>
          <w:lang w:val="en-PK"/>
        </w:rPr>
      </w:pPr>
      <w:bookmarkStart w:id="22" w:name="_Toc212495390"/>
      <w:bookmarkStart w:id="23" w:name="_Toc212498121"/>
      <w:r>
        <w:rPr>
          <w:lang w:val="en-PK"/>
        </w:rPr>
        <w:lastRenderedPageBreak/>
        <w:t>4.3 Activity Diagram</w:t>
      </w:r>
      <w:bookmarkEnd w:id="22"/>
      <w:bookmarkEnd w:id="23"/>
    </w:p>
    <w:p w14:paraId="71C9D3E7" w14:textId="210B3C3F" w:rsidR="00940FC0" w:rsidRDefault="00940FC0" w:rsidP="00940FC0">
      <w:pPr>
        <w:pStyle w:val="Heading3"/>
        <w:rPr>
          <w:lang w:val="en-PK"/>
        </w:rPr>
      </w:pPr>
      <w:bookmarkStart w:id="24" w:name="_Toc212495391"/>
      <w:bookmarkStart w:id="25" w:name="_Toc212498122"/>
      <w:r>
        <w:rPr>
          <w:lang w:val="en-PK"/>
        </w:rPr>
        <w:t>4.3.1 Login</w:t>
      </w:r>
      <w:bookmarkEnd w:id="24"/>
      <w:bookmarkEnd w:id="25"/>
    </w:p>
    <w:p w14:paraId="69CDC5CB" w14:textId="79BA9163" w:rsidR="00940FC0" w:rsidRDefault="00940FC0" w:rsidP="00940FC0">
      <w:pPr>
        <w:jc w:val="center"/>
        <w:rPr>
          <w:lang w:val="en-PK"/>
        </w:rPr>
      </w:pPr>
      <w:r>
        <w:rPr>
          <w:noProof/>
          <w:lang w:val="en-PK"/>
        </w:rPr>
        <w:drawing>
          <wp:inline distT="0" distB="0" distL="0" distR="0" wp14:anchorId="05686952" wp14:editId="14603BEE">
            <wp:extent cx="4812631" cy="2338359"/>
            <wp:effectExtent l="0" t="0" r="7620" b="5080"/>
            <wp:docPr id="111349011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90110" name="Picture 2" descr="A screenshot of a computer&#10;&#10;AI-generated content may be incorrect."/>
                    <pic:cNvPicPr/>
                  </pic:nvPicPr>
                  <pic:blipFill>
                    <a:blip r:embed="rId9"/>
                    <a:stretch>
                      <a:fillRect/>
                    </a:stretch>
                  </pic:blipFill>
                  <pic:spPr>
                    <a:xfrm>
                      <a:off x="0" y="0"/>
                      <a:ext cx="4813335" cy="2338701"/>
                    </a:xfrm>
                    <a:prstGeom prst="rect">
                      <a:avLst/>
                    </a:prstGeom>
                  </pic:spPr>
                </pic:pic>
              </a:graphicData>
            </a:graphic>
          </wp:inline>
        </w:drawing>
      </w:r>
    </w:p>
    <w:p w14:paraId="45D3DEB6" w14:textId="77777777" w:rsidR="003C3CCB" w:rsidRDefault="003C3CCB" w:rsidP="00940FC0">
      <w:pPr>
        <w:jc w:val="center"/>
        <w:rPr>
          <w:lang w:val="en-PK"/>
        </w:rPr>
      </w:pPr>
    </w:p>
    <w:p w14:paraId="4D255F1B" w14:textId="77777777" w:rsidR="003C3CCB" w:rsidRPr="00940FC0" w:rsidRDefault="003C3CCB" w:rsidP="00940FC0">
      <w:pPr>
        <w:jc w:val="center"/>
        <w:rPr>
          <w:lang w:val="en-PK"/>
        </w:rPr>
      </w:pPr>
    </w:p>
    <w:p w14:paraId="40000A67" w14:textId="6BBFDC4A" w:rsidR="00940FC0" w:rsidRDefault="00940FC0" w:rsidP="00940FC0">
      <w:pPr>
        <w:pStyle w:val="Heading3"/>
        <w:rPr>
          <w:lang w:val="en-PK"/>
        </w:rPr>
      </w:pPr>
      <w:bookmarkStart w:id="26" w:name="_Toc212495392"/>
      <w:bookmarkStart w:id="27" w:name="_Toc212498123"/>
      <w:r>
        <w:rPr>
          <w:lang w:val="en-PK"/>
        </w:rPr>
        <w:t>4.3.2 Job Application</w:t>
      </w:r>
      <w:bookmarkEnd w:id="26"/>
      <w:bookmarkEnd w:id="27"/>
    </w:p>
    <w:p w14:paraId="629D962C" w14:textId="7ED3251E" w:rsidR="00940FC0" w:rsidRPr="00940FC0" w:rsidRDefault="00940FC0" w:rsidP="00940FC0">
      <w:pPr>
        <w:jc w:val="center"/>
        <w:rPr>
          <w:lang w:val="en-PK"/>
        </w:rPr>
      </w:pPr>
      <w:r>
        <w:rPr>
          <w:noProof/>
          <w:lang w:val="en-PK"/>
        </w:rPr>
        <w:drawing>
          <wp:inline distT="0" distB="0" distL="0" distR="0" wp14:anchorId="0543E77D" wp14:editId="5F19CD68">
            <wp:extent cx="3296652" cy="3517955"/>
            <wp:effectExtent l="0" t="0" r="0" b="6350"/>
            <wp:docPr id="1600070793" name="Picture 3"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70793" name="Picture 3" descr="A diagram of a software application&#10;&#10;AI-generated content may be incorrect."/>
                    <pic:cNvPicPr/>
                  </pic:nvPicPr>
                  <pic:blipFill>
                    <a:blip r:embed="rId10"/>
                    <a:stretch>
                      <a:fillRect/>
                    </a:stretch>
                  </pic:blipFill>
                  <pic:spPr>
                    <a:xfrm>
                      <a:off x="0" y="0"/>
                      <a:ext cx="3299345" cy="3520829"/>
                    </a:xfrm>
                    <a:prstGeom prst="rect">
                      <a:avLst/>
                    </a:prstGeom>
                  </pic:spPr>
                </pic:pic>
              </a:graphicData>
            </a:graphic>
          </wp:inline>
        </w:drawing>
      </w:r>
    </w:p>
    <w:p w14:paraId="6536C39B" w14:textId="244EA604" w:rsidR="00940FC0" w:rsidRDefault="00940FC0" w:rsidP="00940FC0">
      <w:pPr>
        <w:pStyle w:val="Heading3"/>
        <w:rPr>
          <w:lang w:val="en-PK"/>
        </w:rPr>
      </w:pPr>
      <w:bookmarkStart w:id="28" w:name="_Toc212495393"/>
      <w:bookmarkStart w:id="29" w:name="_Toc212498124"/>
      <w:r>
        <w:rPr>
          <w:lang w:val="en-PK"/>
        </w:rPr>
        <w:lastRenderedPageBreak/>
        <w:t>4.3.3 Job Posting</w:t>
      </w:r>
      <w:bookmarkEnd w:id="28"/>
      <w:bookmarkEnd w:id="29"/>
    </w:p>
    <w:p w14:paraId="081B8E0C" w14:textId="0BC877CC" w:rsidR="00940FC0" w:rsidRPr="00940FC0" w:rsidRDefault="00940FC0" w:rsidP="00940FC0">
      <w:pPr>
        <w:jc w:val="center"/>
        <w:rPr>
          <w:lang w:val="en-PK"/>
        </w:rPr>
      </w:pPr>
      <w:r>
        <w:rPr>
          <w:noProof/>
          <w:lang w:val="en-PK"/>
        </w:rPr>
        <w:drawing>
          <wp:inline distT="0" distB="0" distL="0" distR="0" wp14:anchorId="24A88DA0" wp14:editId="5CD416BE">
            <wp:extent cx="3200400" cy="2326586"/>
            <wp:effectExtent l="0" t="0" r="0" b="0"/>
            <wp:docPr id="17463068" name="Picture 4"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068" name="Picture 4" descr="A diagram of a work flow&#10;&#10;AI-generated content may be incorrect."/>
                    <pic:cNvPicPr/>
                  </pic:nvPicPr>
                  <pic:blipFill>
                    <a:blip r:embed="rId11"/>
                    <a:stretch>
                      <a:fillRect/>
                    </a:stretch>
                  </pic:blipFill>
                  <pic:spPr>
                    <a:xfrm>
                      <a:off x="0" y="0"/>
                      <a:ext cx="3208142" cy="2332214"/>
                    </a:xfrm>
                    <a:prstGeom prst="rect">
                      <a:avLst/>
                    </a:prstGeom>
                  </pic:spPr>
                </pic:pic>
              </a:graphicData>
            </a:graphic>
          </wp:inline>
        </w:drawing>
      </w:r>
    </w:p>
    <w:p w14:paraId="51185321" w14:textId="467B6267" w:rsidR="00940FC0" w:rsidRPr="00940FC0" w:rsidRDefault="00940FC0" w:rsidP="00940FC0">
      <w:pPr>
        <w:pStyle w:val="Heading2"/>
        <w:rPr>
          <w:lang w:val="en-PK"/>
        </w:rPr>
      </w:pPr>
      <w:bookmarkStart w:id="30" w:name="_Toc212495394"/>
      <w:bookmarkStart w:id="31" w:name="_Toc212498125"/>
      <w:r>
        <w:rPr>
          <w:lang w:val="en-PK"/>
        </w:rPr>
        <w:t>4.4 Sequence Diagram</w:t>
      </w:r>
      <w:bookmarkEnd w:id="30"/>
      <w:bookmarkEnd w:id="31"/>
    </w:p>
    <w:p w14:paraId="15952084" w14:textId="4A2651AD" w:rsidR="00940FC0" w:rsidRDefault="00940FC0" w:rsidP="00940FC0">
      <w:pPr>
        <w:pStyle w:val="Heading3"/>
        <w:rPr>
          <w:lang w:val="en-PK"/>
        </w:rPr>
      </w:pPr>
      <w:bookmarkStart w:id="32" w:name="_Toc212495395"/>
      <w:bookmarkStart w:id="33" w:name="_Toc212498126"/>
      <w:r>
        <w:rPr>
          <w:lang w:val="en-PK"/>
        </w:rPr>
        <w:t>4.</w:t>
      </w:r>
      <w:r>
        <w:rPr>
          <w:lang w:val="en-PK"/>
        </w:rPr>
        <w:t>4.1</w:t>
      </w:r>
      <w:r>
        <w:rPr>
          <w:lang w:val="en-PK"/>
        </w:rPr>
        <w:t xml:space="preserve"> Job Application</w:t>
      </w:r>
      <w:bookmarkEnd w:id="32"/>
      <w:bookmarkEnd w:id="33"/>
    </w:p>
    <w:p w14:paraId="3C36D643" w14:textId="6BA11C2A" w:rsidR="00940FC0" w:rsidRPr="00940FC0" w:rsidRDefault="00940FC0" w:rsidP="00940FC0">
      <w:pPr>
        <w:jc w:val="center"/>
        <w:rPr>
          <w:lang w:val="en-PK"/>
        </w:rPr>
      </w:pPr>
      <w:r>
        <w:rPr>
          <w:noProof/>
          <w:lang w:val="en-PK"/>
        </w:rPr>
        <w:drawing>
          <wp:inline distT="0" distB="0" distL="0" distR="0" wp14:anchorId="1EC25658" wp14:editId="5662B17D">
            <wp:extent cx="3619500" cy="2085821"/>
            <wp:effectExtent l="0" t="0" r="0" b="0"/>
            <wp:docPr id="1957225732" name="Picture 5" descr="A diagram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25732" name="Picture 5" descr="A diagram with colorful text&#10;&#10;AI-generated content may be incorrect."/>
                    <pic:cNvPicPr/>
                  </pic:nvPicPr>
                  <pic:blipFill>
                    <a:blip r:embed="rId12"/>
                    <a:stretch>
                      <a:fillRect/>
                    </a:stretch>
                  </pic:blipFill>
                  <pic:spPr>
                    <a:xfrm>
                      <a:off x="0" y="0"/>
                      <a:ext cx="3626082" cy="2089614"/>
                    </a:xfrm>
                    <a:prstGeom prst="rect">
                      <a:avLst/>
                    </a:prstGeom>
                  </pic:spPr>
                </pic:pic>
              </a:graphicData>
            </a:graphic>
          </wp:inline>
        </w:drawing>
      </w:r>
    </w:p>
    <w:p w14:paraId="150D1510" w14:textId="7EF673B0" w:rsidR="00940FC0" w:rsidRDefault="00940FC0" w:rsidP="00940FC0">
      <w:pPr>
        <w:pStyle w:val="Heading3"/>
        <w:rPr>
          <w:lang w:val="en-PK"/>
        </w:rPr>
      </w:pPr>
      <w:bookmarkStart w:id="34" w:name="_Toc212495396"/>
      <w:bookmarkStart w:id="35" w:name="_Toc212498127"/>
      <w:r>
        <w:rPr>
          <w:lang w:val="en-PK"/>
        </w:rPr>
        <w:t>4.</w:t>
      </w:r>
      <w:r>
        <w:rPr>
          <w:lang w:val="en-PK"/>
        </w:rPr>
        <w:t>4.2</w:t>
      </w:r>
      <w:r>
        <w:rPr>
          <w:lang w:val="en-PK"/>
        </w:rPr>
        <w:t xml:space="preserve"> Job Posting</w:t>
      </w:r>
      <w:bookmarkEnd w:id="34"/>
      <w:bookmarkEnd w:id="35"/>
    </w:p>
    <w:p w14:paraId="44349CCC" w14:textId="77777777" w:rsidR="00940FC0" w:rsidRPr="00940FC0" w:rsidRDefault="00940FC0" w:rsidP="00940FC0">
      <w:pPr>
        <w:rPr>
          <w:lang w:val="en-PK"/>
        </w:rPr>
      </w:pPr>
    </w:p>
    <w:p w14:paraId="4BD15A97" w14:textId="1DAEEC2E" w:rsidR="00B8496E" w:rsidRDefault="00940FC0" w:rsidP="00940FC0">
      <w:pPr>
        <w:jc w:val="center"/>
      </w:pPr>
      <w:r>
        <w:rPr>
          <w:noProof/>
        </w:rPr>
        <w:drawing>
          <wp:inline distT="0" distB="0" distL="0" distR="0" wp14:anchorId="5AA772AE" wp14:editId="29C899F0">
            <wp:extent cx="3848100" cy="1816713"/>
            <wp:effectExtent l="0" t="0" r="0" b="0"/>
            <wp:docPr id="2010684818" name="Picture 6" descr="A diagram with colorful squar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84818" name="Picture 6" descr="A diagram with colorful squares and text&#10;&#10;AI-generated content may be incorrect."/>
                    <pic:cNvPicPr/>
                  </pic:nvPicPr>
                  <pic:blipFill>
                    <a:blip r:embed="rId13"/>
                    <a:stretch>
                      <a:fillRect/>
                    </a:stretch>
                  </pic:blipFill>
                  <pic:spPr>
                    <a:xfrm>
                      <a:off x="0" y="0"/>
                      <a:ext cx="3858864" cy="1821795"/>
                    </a:xfrm>
                    <a:prstGeom prst="rect">
                      <a:avLst/>
                    </a:prstGeom>
                  </pic:spPr>
                </pic:pic>
              </a:graphicData>
            </a:graphic>
          </wp:inline>
        </w:drawing>
      </w:r>
    </w:p>
    <w:p w14:paraId="46AA0A38" w14:textId="77777777" w:rsidR="009F753A" w:rsidRPr="00B8496E" w:rsidRDefault="009F753A" w:rsidP="00940FC0"/>
    <w:sectPr w:rsidR="009F753A" w:rsidRPr="00B8496E"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FD2C71"/>
    <w:multiLevelType w:val="multilevel"/>
    <w:tmpl w:val="6E70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A659DD"/>
    <w:multiLevelType w:val="multilevel"/>
    <w:tmpl w:val="60B8E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BD4617"/>
    <w:multiLevelType w:val="multilevel"/>
    <w:tmpl w:val="40D46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B24176"/>
    <w:multiLevelType w:val="multilevel"/>
    <w:tmpl w:val="4874018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3A46F4"/>
    <w:multiLevelType w:val="multilevel"/>
    <w:tmpl w:val="10EC84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605599"/>
    <w:multiLevelType w:val="multilevel"/>
    <w:tmpl w:val="30441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9E500F"/>
    <w:multiLevelType w:val="multilevel"/>
    <w:tmpl w:val="50541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DD4286"/>
    <w:multiLevelType w:val="multilevel"/>
    <w:tmpl w:val="44FE14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4B6E53"/>
    <w:multiLevelType w:val="multilevel"/>
    <w:tmpl w:val="51883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9E029F"/>
    <w:multiLevelType w:val="multilevel"/>
    <w:tmpl w:val="5C360F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2F1B3D"/>
    <w:multiLevelType w:val="multilevel"/>
    <w:tmpl w:val="3BF21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D113B5"/>
    <w:multiLevelType w:val="multilevel"/>
    <w:tmpl w:val="5A04B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0E4EC6"/>
    <w:multiLevelType w:val="multilevel"/>
    <w:tmpl w:val="B02276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6332B5"/>
    <w:multiLevelType w:val="multilevel"/>
    <w:tmpl w:val="ECECB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BF3ABF"/>
    <w:multiLevelType w:val="multilevel"/>
    <w:tmpl w:val="C4FA1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847476"/>
    <w:multiLevelType w:val="multilevel"/>
    <w:tmpl w:val="36524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A97636"/>
    <w:multiLevelType w:val="multilevel"/>
    <w:tmpl w:val="943689D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8B9631F"/>
    <w:multiLevelType w:val="multilevel"/>
    <w:tmpl w:val="DFF09F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050747"/>
    <w:multiLevelType w:val="multilevel"/>
    <w:tmpl w:val="CBE2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372859"/>
    <w:multiLevelType w:val="multilevel"/>
    <w:tmpl w:val="E37003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A654E9"/>
    <w:multiLevelType w:val="multilevel"/>
    <w:tmpl w:val="7E4EF8D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3986069"/>
    <w:multiLevelType w:val="multilevel"/>
    <w:tmpl w:val="C010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F53CF1"/>
    <w:multiLevelType w:val="multilevel"/>
    <w:tmpl w:val="30267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BE74C9"/>
    <w:multiLevelType w:val="multilevel"/>
    <w:tmpl w:val="496E5C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D44164"/>
    <w:multiLevelType w:val="multilevel"/>
    <w:tmpl w:val="C5D87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884912"/>
    <w:multiLevelType w:val="multilevel"/>
    <w:tmpl w:val="0200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D236C1"/>
    <w:multiLevelType w:val="multilevel"/>
    <w:tmpl w:val="9E7CA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916F8E"/>
    <w:multiLevelType w:val="multilevel"/>
    <w:tmpl w:val="B5A40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E06B62"/>
    <w:multiLevelType w:val="multilevel"/>
    <w:tmpl w:val="DF348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C072FC"/>
    <w:multiLevelType w:val="multilevel"/>
    <w:tmpl w:val="E0747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122D5D"/>
    <w:multiLevelType w:val="multilevel"/>
    <w:tmpl w:val="2098D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CF5E44"/>
    <w:multiLevelType w:val="multilevel"/>
    <w:tmpl w:val="4E38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3D6CD1"/>
    <w:multiLevelType w:val="multilevel"/>
    <w:tmpl w:val="D0AA9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5407154">
    <w:abstractNumId w:val="8"/>
  </w:num>
  <w:num w:numId="2" w16cid:durableId="1303922427">
    <w:abstractNumId w:val="6"/>
  </w:num>
  <w:num w:numId="3" w16cid:durableId="2010283576">
    <w:abstractNumId w:val="5"/>
  </w:num>
  <w:num w:numId="4" w16cid:durableId="1661301629">
    <w:abstractNumId w:val="4"/>
  </w:num>
  <w:num w:numId="5" w16cid:durableId="645279967">
    <w:abstractNumId w:val="7"/>
  </w:num>
  <w:num w:numId="6" w16cid:durableId="1869023401">
    <w:abstractNumId w:val="3"/>
  </w:num>
  <w:num w:numId="7" w16cid:durableId="2116973909">
    <w:abstractNumId w:val="2"/>
  </w:num>
  <w:num w:numId="8" w16cid:durableId="453719980">
    <w:abstractNumId w:val="1"/>
  </w:num>
  <w:num w:numId="9" w16cid:durableId="2059353055">
    <w:abstractNumId w:val="0"/>
  </w:num>
  <w:num w:numId="10" w16cid:durableId="388067953">
    <w:abstractNumId w:val="21"/>
  </w:num>
  <w:num w:numId="11" w16cid:durableId="2145461958">
    <w:abstractNumId w:val="19"/>
  </w:num>
  <w:num w:numId="12" w16cid:durableId="1029799234">
    <w:abstractNumId w:val="23"/>
  </w:num>
  <w:num w:numId="13" w16cid:durableId="1377312586">
    <w:abstractNumId w:val="14"/>
  </w:num>
  <w:num w:numId="14" w16cid:durableId="486823079">
    <w:abstractNumId w:val="10"/>
  </w:num>
  <w:num w:numId="15" w16cid:durableId="121003957">
    <w:abstractNumId w:val="30"/>
  </w:num>
  <w:num w:numId="16" w16cid:durableId="1101296400">
    <w:abstractNumId w:val="33"/>
  </w:num>
  <w:num w:numId="17" w16cid:durableId="72166966">
    <w:abstractNumId w:val="41"/>
  </w:num>
  <w:num w:numId="18" w16cid:durableId="1684556006">
    <w:abstractNumId w:val="39"/>
  </w:num>
  <w:num w:numId="19" w16cid:durableId="39672447">
    <w:abstractNumId w:val="35"/>
  </w:num>
  <w:num w:numId="20" w16cid:durableId="322465205">
    <w:abstractNumId w:val="40"/>
  </w:num>
  <w:num w:numId="21" w16cid:durableId="1243636047">
    <w:abstractNumId w:val="11"/>
  </w:num>
  <w:num w:numId="22" w16cid:durableId="743137722">
    <w:abstractNumId w:val="31"/>
  </w:num>
  <w:num w:numId="23" w16cid:durableId="557594144">
    <w:abstractNumId w:val="9"/>
  </w:num>
  <w:num w:numId="24" w16cid:durableId="1697538145">
    <w:abstractNumId w:val="27"/>
  </w:num>
  <w:num w:numId="25" w16cid:durableId="1261335065">
    <w:abstractNumId w:val="24"/>
  </w:num>
  <w:num w:numId="26" w16cid:durableId="1710228066">
    <w:abstractNumId w:val="37"/>
  </w:num>
  <w:num w:numId="27" w16cid:durableId="1819496639">
    <w:abstractNumId w:val="15"/>
  </w:num>
  <w:num w:numId="28" w16cid:durableId="298540604">
    <w:abstractNumId w:val="38"/>
  </w:num>
  <w:num w:numId="29" w16cid:durableId="1128007538">
    <w:abstractNumId w:val="36"/>
  </w:num>
  <w:num w:numId="30" w16cid:durableId="1534076678">
    <w:abstractNumId w:val="32"/>
  </w:num>
  <w:num w:numId="31" w16cid:durableId="107357551">
    <w:abstractNumId w:val="17"/>
  </w:num>
  <w:num w:numId="32" w16cid:durableId="1428161593">
    <w:abstractNumId w:val="34"/>
  </w:num>
  <w:num w:numId="33" w16cid:durableId="1360742945">
    <w:abstractNumId w:val="18"/>
  </w:num>
  <w:num w:numId="34" w16cid:durableId="1933052342">
    <w:abstractNumId w:val="13"/>
  </w:num>
  <w:num w:numId="35" w16cid:durableId="598299724">
    <w:abstractNumId w:val="28"/>
  </w:num>
  <w:num w:numId="36" w16cid:durableId="1572622892">
    <w:abstractNumId w:val="20"/>
  </w:num>
  <w:num w:numId="37" w16cid:durableId="634264664">
    <w:abstractNumId w:val="26"/>
  </w:num>
  <w:num w:numId="38" w16cid:durableId="483162221">
    <w:abstractNumId w:val="12"/>
  </w:num>
  <w:num w:numId="39" w16cid:durableId="1080448920">
    <w:abstractNumId w:val="16"/>
  </w:num>
  <w:num w:numId="40" w16cid:durableId="310602928">
    <w:abstractNumId w:val="22"/>
  </w:num>
  <w:num w:numId="41" w16cid:durableId="63380051">
    <w:abstractNumId w:val="29"/>
  </w:num>
  <w:num w:numId="42" w16cid:durableId="112947210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3C3CCB"/>
    <w:rsid w:val="007879D8"/>
    <w:rsid w:val="008E6C00"/>
    <w:rsid w:val="0090404D"/>
    <w:rsid w:val="00940FC0"/>
    <w:rsid w:val="009D259E"/>
    <w:rsid w:val="009F753A"/>
    <w:rsid w:val="00AA1D8D"/>
    <w:rsid w:val="00AA5F0C"/>
    <w:rsid w:val="00B47730"/>
    <w:rsid w:val="00B8496E"/>
    <w:rsid w:val="00C165C7"/>
    <w:rsid w:val="00C46B86"/>
    <w:rsid w:val="00CB0664"/>
    <w:rsid w:val="00D63B75"/>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7394A6"/>
  <w14:defaultImageDpi w14:val="300"/>
  <w15:docId w15:val="{8CE750EE-967B-49CA-93A4-24614DF8E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B8496E"/>
    <w:rPr>
      <w:color w:val="0000FF" w:themeColor="hyperlink"/>
      <w:u w:val="single"/>
    </w:rPr>
  </w:style>
  <w:style w:type="character" w:styleId="UnresolvedMention">
    <w:name w:val="Unresolved Mention"/>
    <w:basedOn w:val="DefaultParagraphFont"/>
    <w:uiPriority w:val="99"/>
    <w:semiHidden/>
    <w:unhideWhenUsed/>
    <w:rsid w:val="00B8496E"/>
    <w:rPr>
      <w:color w:val="605E5C"/>
      <w:shd w:val="clear" w:color="auto" w:fill="E1DFDD"/>
    </w:rPr>
  </w:style>
  <w:style w:type="paragraph" w:styleId="TOC1">
    <w:name w:val="toc 1"/>
    <w:basedOn w:val="Normal"/>
    <w:next w:val="Normal"/>
    <w:autoRedefine/>
    <w:uiPriority w:val="39"/>
    <w:unhideWhenUsed/>
    <w:rsid w:val="009F753A"/>
    <w:pPr>
      <w:spacing w:after="100"/>
    </w:pPr>
  </w:style>
  <w:style w:type="paragraph" w:styleId="TOC2">
    <w:name w:val="toc 2"/>
    <w:basedOn w:val="Normal"/>
    <w:next w:val="Normal"/>
    <w:autoRedefine/>
    <w:uiPriority w:val="39"/>
    <w:unhideWhenUsed/>
    <w:rsid w:val="009F753A"/>
    <w:pPr>
      <w:spacing w:after="100"/>
      <w:ind w:left="220"/>
    </w:pPr>
  </w:style>
  <w:style w:type="paragraph" w:styleId="TOC3">
    <w:name w:val="toc 3"/>
    <w:basedOn w:val="Normal"/>
    <w:next w:val="Normal"/>
    <w:autoRedefine/>
    <w:uiPriority w:val="39"/>
    <w:unhideWhenUsed/>
    <w:rsid w:val="009F753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8</Pages>
  <Words>940</Words>
  <Characters>5361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6289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Muhammad shamoil</cp:lastModifiedBy>
  <cp:revision>6</cp:revision>
  <dcterms:created xsi:type="dcterms:W3CDTF">2013-12-23T23:15:00Z</dcterms:created>
  <dcterms:modified xsi:type="dcterms:W3CDTF">2025-10-27T17:55:00Z</dcterms:modified>
  <cp:category/>
</cp:coreProperties>
</file>